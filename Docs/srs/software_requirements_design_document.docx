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AgriVision Software Requirements &amp; Design Document</w:t>
      </w:r>
    </w:p>
    <w:p>
      <w:pPr>
        <w:pStyle w:val="Heading1"/>
      </w:pPr>
      <w:r>
        <w:t>AgriVision - Comprehensive Software Requirements and Design Document</w:t>
      </w:r>
    </w:p>
    <w:p>
      <w:pPr>
        <w:pStyle w:val="Heading2"/>
      </w:pPr>
      <w:r>
        <w:t>1. EXECUTIVE SUMMARY</w:t>
      </w:r>
    </w:p>
    <w:p>
      <w:r>
        <w:t>**AgriVision** is a comprehensive, multi-tenant agricultural management platform designed to provide precision agronomy at scale. Built on a modern tech stack (React/TypeScript frontend, FastAPI/Python backend, PostgreSQL/PostGIS/TimescaleDB), the system fuses Geographical Information Systems (GIS), real-time IoT sensor telemetry, satellite imagery, and generative AI to deliver context-aware, safety-guarded recommendations to farmers and agronomists.</w:t>
      </w:r>
    </w:p>
    <w:p>
      <w:r>
        <w:t>---</w:t>
      </w:r>
    </w:p>
    <w:p>
      <w:pPr>
        <w:pStyle w:val="Heading2"/>
      </w:pPr>
      <w:r>
        <w:t>2. DETAILED SCOPE &amp; USE CASES</w:t>
      </w:r>
    </w:p>
    <w:p>
      <w:pPr>
        <w:pStyle w:val="Heading3"/>
      </w:pPr>
      <w:r>
        <w:t>2.1 Use Case Diagram</w:t>
      </w:r>
    </w:p>
    <w:p>
      <w:r>
        <w:t>The following flowchart represents the system actors and their primary use cases.</w:t>
      </w:r>
    </w:p>
    <w:p>
      <w:r>
        <w:rPr>
          <w:rFonts w:ascii="Courier New" w:hAnsi="Courier New"/>
          <w:sz w:val="16"/>
        </w:rPr>
        <w:t>graph LR</w:t>
        <w:br/>
        <w:t xml:space="preserve">    Farmer([Farmer])</w:t>
        <w:br/>
        <w:t xml:space="preserve">    Agronomist([Agronomist])</w:t>
        <w:br/>
        <w:t xml:space="preserve">    Admin([Admin])</w:t>
        <w:br/>
        <w:t xml:space="preserve">    System([System_Tasks])</w:t>
        <w:br/>
        <w:br/>
        <w:t xml:space="preserve">    subgraph AgriVision</w:t>
        <w:br/>
        <w:t xml:space="preserve">        UC1([Manage_Fields])</w:t>
        <w:br/>
        <w:t xml:space="preserve">        UC2([View_IoT_Data])</w:t>
        <w:br/>
        <w:t xml:space="preserve">        UC3([Chat_AI])</w:t>
        <w:br/>
        <w:t xml:space="preserve">        UC4([View_Recommendations])</w:t>
        <w:br/>
        <w:t xml:space="preserve">        UC5([Approve_Docs])</w:t>
        <w:br/>
        <w:t xml:space="preserve">        UC6([Manage_Users])</w:t>
        <w:br/>
        <w:t xml:space="preserve">        UC7([Ingest_MQTT])</w:t>
        <w:br/>
        <w:t xml:space="preserve">        UC8([Sync_Satellite])</w:t>
        <w:br/>
        <w:t xml:space="preserve">    end</w:t>
        <w:br/>
        <w:br/>
        <w:t xml:space="preserve">    Farmer --&gt; UC1</w:t>
        <w:br/>
        <w:t xml:space="preserve">    Farmer --&gt; UC2</w:t>
        <w:br/>
        <w:t xml:space="preserve">    Farmer --&gt; UC3</w:t>
        <w:br/>
        <w:t xml:space="preserve">    Farmer --&gt; UC4</w:t>
        <w:br/>
        <w:br/>
        <w:t xml:space="preserve">    Agronomist --&gt; UC1</w:t>
        <w:br/>
        <w:t xml:space="preserve">    Agronomist --&gt; UC4</w:t>
        <w:br/>
        <w:t xml:space="preserve">    Agronomist --&gt; UC5</w:t>
        <w:br/>
        <w:br/>
        <w:t xml:space="preserve">    Admin --&gt; UC6</w:t>
        <w:br/>
        <w:br/>
        <w:t xml:space="preserve">    System --&gt; UC7</w:t>
        <w:br/>
        <w:t xml:space="preserve">    System --&gt; UC8</w:t>
      </w:r>
    </w:p>
    <w:p>
      <w:pPr>
        <w:pStyle w:val="Heading3"/>
      </w:pPr>
      <w:r>
        <w:t>2.2 Role-Based Access Matrix</w:t>
      </w:r>
    </w:p>
    <w:p>
      <w:r>
        <w:t>The system uses Firebase Authentication mapped to an internal PostgreSQL `users` table via `firebase_uid`. The platform enforces strict role-based constraints (`UserRole` Enum).</w:t>
      </w:r>
    </w:p>
    <w:p>
      <w:r>
        <w:t>| Feature / Resource | `mobile_user` (Farmer) | `agronomist` (Expert) | `admin` (System Owner) |</w:t>
      </w:r>
    </w:p>
    <w:p>
      <w:r>
        <w:t>|--------------------|------------------------|-----------------------|------------------------|</w:t>
      </w:r>
    </w:p>
    <w:p>
      <w:r>
        <w:t>| **Field Management** | Create, view, update own fields | View assigned/all fields | Full Access |</w:t>
      </w:r>
    </w:p>
    <w:p>
      <w:r>
        <w:t>| **IoT Sensors** | View own sensors &amp; readings | View assigned/all sensors | Full Access |</w:t>
      </w:r>
    </w:p>
    <w:p>
      <w:r>
        <w:t>| **AI Recommendations** | View approved/safe advice | Review &amp; Validate queued advice | Full Access |</w:t>
      </w:r>
    </w:p>
    <w:p>
      <w:r>
        <w:t>| **AI Chat (Farmer)** | Chat directly with AI | View transcript | Read-only |</w:t>
      </w:r>
    </w:p>
    <w:p>
      <w:r>
        <w:t>| **AI Guidance (Expert)**| *Denied* | Direct AI steering/prompting | Full Access |</w:t>
      </w:r>
    </w:p>
    <w:p>
      <w:r>
        <w:t>| **User Invitations**| *Denied* | Send to farmers/agronomists | Full Access |</w:t>
      </w:r>
    </w:p>
    <w:p>
      <w:pPr>
        <w:pStyle w:val="Heading3"/>
      </w:pPr>
      <w:r>
        <w:t>2.3 Full Application Flow (End-to-End Lifecycle)</w:t>
      </w:r>
    </w:p>
    <w:p>
      <w:r>
        <w:t>The system operates via a continuous cycle of data ingestion and AI evaluation. Below is the complete lifecycle flow of a standard farm within the AgriVision ecosystem:</w:t>
      </w:r>
    </w:p>
    <w:p>
      <w:r>
        <w:t xml:space="preserve">1. **Onboarding &amp; GIS Mapping**: </w:t>
      </w:r>
    </w:p>
    <w:p>
      <w:r>
        <w:t xml:space="preserve">   - A farmer logs into the iOS/Web app and uses the mapping tool (Leaflet/Mapbox) to draw their field boundaries. </w:t>
      </w:r>
    </w:p>
    <w:p>
      <w:r>
        <w:t xml:space="preserve">   - The backend validates the PostGIS polygon, creates the field, and triggers a background sync with the Agromonitoring satellite API.</w:t>
      </w:r>
    </w:p>
    <w:p>
      <w:r>
        <w:t>2. **Hardware Deployment**:</w:t>
      </w:r>
    </w:p>
    <w:p>
      <w:r>
        <w:t xml:space="preserve">   - The farmer installs ESP32 IoT sensors in the soil and links the `device_id` to their field in the app.</w:t>
      </w:r>
    </w:p>
    <w:p>
      <w:r>
        <w:t xml:space="preserve">   - The sensors immediately begin streaming temperature, moisture, and NPK data over MQTT to the backend broker.</w:t>
      </w:r>
    </w:p>
    <w:p>
      <w:r>
        <w:t>3. **Continuous Monitoring &amp; Aggregation**:</w:t>
      </w:r>
    </w:p>
    <w:p>
      <w:r>
        <w:t xml:space="preserve">   - The backend ingests the MQTT payload into a TimescaleDB hypertable. </w:t>
      </w:r>
    </w:p>
    <w:p>
      <w:r>
        <w:t xml:space="preserve">   - Hourly aggregator workers compress this raw data into statistical buckets to power real-time dashboards without querying millions of rows.</w:t>
      </w:r>
    </w:p>
    <w:p>
      <w:r>
        <w:t xml:space="preserve">   - Satellite jobs fetch daily/weekly NDVI imagery to track canopy health.</w:t>
      </w:r>
    </w:p>
    <w:p>
      <w:r>
        <w:t>4. **AI Generation &amp; Guardrails**:</w:t>
      </w:r>
    </w:p>
    <w:p>
      <w:r>
        <w:t xml:space="preserve">   - Periodically (or on-demand), the AI Advisor service pulls the aggregated sensor data, satellite imagery, and crop "Season Memory".</w:t>
      </w:r>
    </w:p>
    <w:p>
      <w:r>
        <w:t xml:space="preserve">   - The Vertex AI model analyzes the data against a Vertex Search knowledge-base of approved agronomy rules.</w:t>
      </w:r>
    </w:p>
    <w:p>
      <w:r>
        <w:t xml:space="preserve">   - *If* the AI recommends chemical interventions or pesticide dosages, the system flags it as `high_risk` and queues it.</w:t>
      </w:r>
    </w:p>
    <w:p>
      <w:r>
        <w:t>5. **Expert Review**:</w:t>
      </w:r>
    </w:p>
    <w:p>
      <w:r>
        <w:t xml:space="preserve">   - An Agronomist reviews the queued `high_risk` recommendation via the web dashboard.</w:t>
      </w:r>
    </w:p>
    <w:p>
      <w:r>
        <w:t xml:space="preserve">   - If approved, the farmer receives a push notification on their iOS app.</w:t>
      </w:r>
    </w:p>
    <w:p>
      <w:r>
        <w:t>6. **Farmer Action &amp; AI Chat**:</w:t>
      </w:r>
    </w:p>
    <w:p>
      <w:r>
        <w:t xml:space="preserve">   - The farmer reviews the approved recommendation and can open a direct AI chat thread to ask follow-up questions (e.g., "Can I use brand X instead?").</w:t>
      </w:r>
    </w:p>
    <w:p>
      <w:r>
        <w:t xml:space="preserve">   - Agronomists can privately inject "Guidance" into this chat to steer the AI's future responses for that specific field.</w:t>
      </w:r>
    </w:p>
    <w:p>
      <w:r>
        <w:t>---</w:t>
      </w:r>
    </w:p>
    <w:p>
      <w:pPr>
        <w:pStyle w:val="Heading2"/>
      </w:pPr>
      <w:r>
        <w:t>3. CLEAR FUNCTIONAL REQUIREMENTS (FR)</w:t>
      </w:r>
    </w:p>
    <w:p>
      <w:r>
        <w:t>The requirements have been explicitly detailed for clarity across the system's core modules.</w:t>
      </w:r>
    </w:p>
    <w:p>
      <w:pPr>
        <w:pStyle w:val="Heading3"/>
      </w:pPr>
      <w:r>
        <w:t>Module 1: Field &amp; GIS Management</w:t>
      </w:r>
    </w:p>
    <w:p>
      <w:r>
        <w:t>- **FR-1 (Field Creation):** Users must be able to create a field by providing at least 3 distinct GPS coordinates to form a PostGIS polygon.</w:t>
      </w:r>
    </w:p>
    <w:p>
      <w:r>
        <w:t>- **FR-2 (Crop Tracking):** The system must track the `crop_type`, `plantation_date`, and compute the `area_ha` for every field.</w:t>
      </w:r>
    </w:p>
    <w:p>
      <w:r>
        <w:t>- **FR-3 (Field Syncing):** The system must automatically queue new field boundaries to be synchronized with external satellite providers via `FieldProviderLink`.</w:t>
      </w:r>
    </w:p>
    <w:p>
      <w:pPr>
        <w:pStyle w:val="Heading3"/>
      </w:pPr>
      <w:r>
        <w:t>Module 2: IoT Sensor Telemetry &amp; Ingestion</w:t>
      </w:r>
    </w:p>
    <w:p>
      <w:r>
        <w:t>- **FR-4 (Sensor Registration):** Farmers must be able to register IoT sensors by assigning a `device_id` to a specific field.</w:t>
      </w:r>
    </w:p>
    <w:p>
      <w:r>
        <w:t>- **FR-5 (Telemetry Ingestion):** The system must ingest raw telemetry (Moisture, Temperature, pH, NPK, EC) via an MQTT broker using a background worker.</w:t>
      </w:r>
    </w:p>
    <w:p>
      <w:r>
        <w:t>- **FR-6 (Time-Series Rollup):** The system must automatically aggregate raw sensor readings into hourly buckets (Min, Max, Avg) to power fast rendering on the `FleetAnalyticsView`.</w:t>
      </w:r>
    </w:p>
    <w:p>
      <w:pPr>
        <w:pStyle w:val="Heading3"/>
      </w:pPr>
      <w:r>
        <w:t>Module 3: AI Advisory &amp; Insights</w:t>
      </w:r>
    </w:p>
    <w:p>
      <w:r>
        <w:t>- **FR-7 (AI Chat Interface):** Farmers must be able to chat with an AI advisor about their specific field, with the AI maintaining context of the field's sensor data and satellite imagery.</w:t>
      </w:r>
    </w:p>
    <w:p>
      <w:r>
        <w:t>- **FR-8 (Recommendation Engine):** The system must periodically generate actionable agronomic advice (e.g., Irrigation, Pest Risk) based on real-time data.</w:t>
      </w:r>
    </w:p>
    <w:p>
      <w:r>
        <w:t>- **FR-9 (Safety Guardrails &amp; Expert Validation):** If the AI generates advice containing chemical/dosage keywords, the system must intercept the recommendation, mark it as `pending`, and queue it for an Agronomist to manually approve or reject via the `AIAdvisoryView`.</w:t>
      </w:r>
    </w:p>
    <w:p>
      <w:r>
        <w:t>- **FR-10 (Season Memory):** The system must continuously compress the entire lifecycle of a crop into a 1200-character narrative to maintain long-term memory without overflowing the LLM context window.</w:t>
      </w:r>
    </w:p>
    <w:p>
      <w:r>
        <w:t>---</w:t>
      </w:r>
    </w:p>
    <w:p>
      <w:pPr>
        <w:pStyle w:val="Heading2"/>
      </w:pPr>
      <w:r>
        <w:t>4. SYSTEM ARCHITECTURE</w:t>
      </w:r>
    </w:p>
    <w:p>
      <w:r>
        <w:t>The architecture follows a decoupled, async-first pattern. Background workers handle intensive tasks (MQTT ingestion, Satellite Sync) to keep the FastAPI gateway highly responsive.</w:t>
      </w:r>
    </w:p>
    <w:p>
      <w:r>
        <w:rPr>
          <w:rFonts w:ascii="Courier New" w:hAnsi="Courier New"/>
          <w:sz w:val="16"/>
        </w:rPr>
        <w:t>graph TD</w:t>
        <w:br/>
        <w:t xml:space="preserve">    subgraph iOS_App</w:t>
        <w:br/>
        <w:t xml:space="preserve">        iOS_AIChat[AIChat]</w:t>
        <w:br/>
        <w:t xml:space="preserve">        iOS_Auth[Auth]</w:t>
        <w:br/>
        <w:t xml:space="preserve">        iOS_Dashboard[Dashboard]</w:t>
        <w:br/>
        <w:t xml:space="preserve">        iOS_FieldSelection[FieldSelection]</w:t>
        <w:br/>
        <w:t xml:space="preserve">        iOS_Fields[Fields]</w:t>
        <w:br/>
        <w:t xml:space="preserve">        iOS_Onboarding[Onboarding]</w:t>
        <w:br/>
        <w:t xml:space="preserve">        iOS_SensorIntegration[SensorIntegration]</w:t>
        <w:br/>
        <w:t xml:space="preserve">        iOS_Settings[Settings]</w:t>
        <w:br/>
        <w:t xml:space="preserve">        iOS_Splash[Splash]</w:t>
        <w:br/>
        <w:t xml:space="preserve">    end</w:t>
        <w:br/>
        <w:br/>
        <w:t xml:space="preserve">    subgraph Web_App</w:t>
        <w:br/>
        <w:t xml:space="preserve">        Web_AIAdvisory[AIAdvisoryView]</w:t>
        <w:br/>
        <w:t xml:space="preserve">        Web_FleetAnalytics[FleetAnalyticsView]</w:t>
        <w:br/>
        <w:t xml:space="preserve">        Web_GISMap[GISMapView]</w:t>
        <w:br/>
        <w:t xml:space="preserve">        Web_InviteAccept[InviteAcceptView]</w:t>
        <w:br/>
        <w:t xml:space="preserve">        Web_IoTHardware[IoTHardwareView]</w:t>
        <w:br/>
        <w:t xml:space="preserve">        Web_Login[LoginView]</w:t>
        <w:br/>
        <w:t xml:space="preserve">        Web_Settings[SettingsView]</w:t>
        <w:br/>
        <w:t xml:space="preserve">        Web_Users[UsersView]</w:t>
        <w:br/>
        <w:t xml:space="preserve">    end</w:t>
        <w:br/>
        <w:br/>
        <w:t xml:space="preserve">    subgraph Backend_Services</w:t>
        <w:br/>
        <w:t xml:space="preserve">        Svc_Agro[agromonitoring_service]</w:t>
        <w:br/>
        <w:t xml:space="preserve">        Svc_AI[ai_advisor_service]</w:t>
        <w:br/>
        <w:t xml:space="preserve">        Svc_ChatMedia[chat_media_service]</w:t>
        <w:br/>
        <w:t xml:space="preserve">        Svc_MQTT[mqtt_service]</w:t>
        <w:br/>
        <w:t xml:space="preserve">        Svc_Scheduler[scheduler]</w:t>
        <w:br/>
        <w:t xml:space="preserve">    end</w:t>
        <w:br/>
        <w:br/>
        <w:t xml:space="preserve">    subgraph Database</w:t>
        <w:br/>
        <w:t xml:space="preserve">        DB_Users[(users)]</w:t>
        <w:br/>
        <w:t xml:space="preserve">        DB_Fields[(fields)]</w:t>
        <w:br/>
        <w:t xml:space="preserve">        DB_Sensors[(sensors_readings)]</w:t>
        <w:br/>
        <w:t xml:space="preserve">        DB_AI[(ai_recommendations)]</w:t>
        <w:br/>
        <w:t xml:space="preserve">    end</w:t>
        <w:br/>
        <w:br/>
        <w:t xml:space="preserve">    iOS_App --&gt; Backend_Services</w:t>
        <w:br/>
        <w:t xml:space="preserve">    Web_App --&gt; Backend_Services</w:t>
        <w:br/>
        <w:t xml:space="preserve">    Backend_Services --&gt; Database</w:t>
      </w:r>
    </w:p>
    <w:p>
      <w:r>
        <w:t>---</w:t>
      </w:r>
    </w:p>
    <w:p>
      <w:pPr>
        <w:pStyle w:val="Heading2"/>
      </w:pPr>
      <w:r>
        <w:t>5. SEQUENCE DIAGRAMS &amp; USAGE SCENARIOS</w:t>
      </w:r>
    </w:p>
    <w:p>
      <w:pPr>
        <w:pStyle w:val="Heading3"/>
      </w:pPr>
      <w:r>
        <w:t>5.1 Authentication &amp; Token Flow (Firebase to Backend)</w:t>
      </w:r>
    </w:p>
    <w:p>
      <w:r>
        <w:rPr>
          <w:rFonts w:ascii="Courier New" w:hAnsi="Courier New"/>
          <w:sz w:val="16"/>
        </w:rPr>
        <w:t>sequenceDiagram</w:t>
        <w:br/>
        <w:t xml:space="preserve">    participant User</w:t>
        <w:br/>
        <w:t xml:space="preserve">    participant iOSClient</w:t>
        <w:br/>
        <w:t xml:space="preserve">    participant FirebaseAuth</w:t>
        <w:br/>
        <w:t xml:space="preserve">    participant SessionRouter</w:t>
        <w:br/>
        <w:t xml:space="preserve">    participant Database</w:t>
        <w:br/>
        <w:br/>
        <w:t xml:space="preserve">    User-&gt;&gt;+iOSClient: Enters Credentials</w:t>
        <w:br/>
        <w:t xml:space="preserve">    iOSClient-&gt;&gt;+FirebaseAuth: signInWithEmailAndPassword(email, pass)</w:t>
        <w:br/>
        <w:t xml:space="preserve">    FirebaseAuth--&gt;&gt;-iOSClient: Return FirebaseUser + IDToken</w:t>
        <w:br/>
        <w:t xml:space="preserve">    iOSClient-&gt;&gt;+SessionRouter: POST /api/session/bootstrap (Header: Bearer IDToken)</w:t>
        <w:br/>
        <w:t xml:space="preserve">    SessionRouter-&gt;&gt;FirebaseAuth: verify_id_token(IDToken)</w:t>
        <w:br/>
        <w:t xml:space="preserve">    FirebaseAuth--&gt;&gt;SessionRouter: return decoded_token (uid)</w:t>
        <w:br/>
        <w:t xml:space="preserve">    SessionRouter-&gt;&gt;+Database: get_user_by_firebase_uid(uid)</w:t>
        <w:br/>
        <w:t xml:space="preserve">    alt User Exists</w:t>
        <w:br/>
        <w:t xml:space="preserve">        Database--&gt;&gt;SessionRouter: Return UserRecord</w:t>
        <w:br/>
        <w:t xml:space="preserve">    else New User</w:t>
        <w:br/>
        <w:t xml:space="preserve">        SessionRouter-&gt;&gt;Database: create_user(uid, email)</w:t>
        <w:br/>
        <w:t xml:space="preserve">        Database--&gt;&gt;SessionRouter: Return NewUserRecord</w:t>
        <w:br/>
        <w:t xml:space="preserve">    end</w:t>
        <w:br/>
        <w:t xml:space="preserve">    SessionRouter-&gt;&gt;Database: get_fields_for_user(UserRecord.id)</w:t>
        <w:br/>
        <w:t xml:space="preserve">    Database--&gt;&gt;-SessionRouter: Return [FieldRecord]</w:t>
        <w:br/>
        <w:t xml:space="preserve">    SessionRouter--&gt;&gt;-iOSClient: SessionBootstrapResponse {user, fields, limits}</w:t>
        <w:br/>
        <w:t xml:space="preserve">    iOSClient--&gt;&gt;-User: Navigate to Dashboard</w:t>
      </w:r>
    </w:p>
    <w:p>
      <w:pPr>
        <w:pStyle w:val="Heading3"/>
      </w:pPr>
      <w:r>
        <w:t>5.2 Field Creation &amp; IoT Registration Flow</w:t>
      </w:r>
    </w:p>
    <w:p>
      <w:r>
        <w:rPr>
          <w:rFonts w:ascii="Courier New" w:hAnsi="Courier New"/>
          <w:sz w:val="16"/>
        </w:rPr>
        <w:t>sequenceDiagram</w:t>
        <w:br/>
        <w:t xml:space="preserve">    participant Farmer</w:t>
        <w:br/>
        <w:t xml:space="preserve">    participant iOSClient</w:t>
        <w:br/>
        <w:t xml:space="preserve">    participant FieldsRouter</w:t>
        <w:br/>
        <w:t xml:space="preserve">    participant Database</w:t>
        <w:br/>
        <w:t xml:space="preserve">    participant AgroService</w:t>
        <w:br/>
        <w:t xml:space="preserve">    participant AgromonitoringAPI</w:t>
        <w:br/>
        <w:br/>
        <w:t xml:space="preserve">    Farmer-&gt;&gt;+iOSClient: Draws Polygon on Map</w:t>
        <w:br/>
        <w:t xml:space="preserve">    iOSClient-&gt;&gt;+FieldsRouter: POST /api/fields (FieldCreate payload)</w:t>
        <w:br/>
        <w:t xml:space="preserve">    FieldsRouter-&gt;&gt;+Database: validate &amp; insert Field (coords, area_ha, crop_type)</w:t>
        <w:br/>
        <w:t xml:space="preserve">    Database--&gt;&gt;-FieldsRouter: FieldRecord (id)</w:t>
        <w:br/>
        <w:t xml:space="preserve">    FieldsRouter-)AgroService: enqueue create_agromonitoring_polygon(FieldRecord)</w:t>
        <w:br/>
        <w:t xml:space="preserve">    FieldsRouter--&gt;&gt;-iOSClient: 201 Created (FieldResponse)</w:t>
        <w:br/>
        <w:t xml:space="preserve">    iOSClient--&gt;&gt;-Farmer: Show Success, Field listed</w:t>
        <w:br/>
        <w:t xml:space="preserve">    </w:t>
        <w:br/>
        <w:t xml:space="preserve">    activate AgroService</w:t>
        <w:br/>
        <w:t xml:space="preserve">    AgroService-&gt;&gt;+AgromonitoringAPI: POST /polygons (GeoJSON)</w:t>
        <w:br/>
        <w:t xml:space="preserve">    AgromonitoringAPI--&gt;&gt;-AgroService: polygon_id</w:t>
        <w:br/>
        <w:t xml:space="preserve">    AgroService-&gt;&gt;+Database: update Field.agromonitoring_polygon_id</w:t>
        <w:br/>
        <w:t xml:space="preserve">    Database--&gt;&gt;-AgroService: Confirm</w:t>
        <w:br/>
        <w:t xml:space="preserve">    deactivate AgroService</w:t>
      </w:r>
    </w:p>
    <w:p>
      <w:pPr>
        <w:pStyle w:val="Heading3"/>
      </w:pPr>
      <w:r>
        <w:t>5.3 IoT Hardware MQTT Telemetry Ingestion Loop</w:t>
      </w:r>
    </w:p>
    <w:p>
      <w:r>
        <w:rPr>
          <w:rFonts w:ascii="Courier New" w:hAnsi="Courier New"/>
          <w:sz w:val="16"/>
        </w:rPr>
        <w:t>sequenceDiagram</w:t>
        <w:br/>
        <w:t xml:space="preserve">    participant HardwareSensor</w:t>
        <w:br/>
        <w:t xml:space="preserve">    participant MQTTBroker</w:t>
        <w:br/>
        <w:t xml:space="preserve">    participant MQTTConsumerTask</w:t>
        <w:br/>
        <w:t xml:space="preserve">    participant TimescaleDB</w:t>
        <w:br/>
        <w:t xml:space="preserve">    participant HourlyAggregator</w:t>
        <w:br/>
        <w:br/>
        <w:t xml:space="preserve">    HardwareSensor-)MQTTBroker: Publish Telemetry Topic: `sensor/{id}/data` payload: {temp, moisture, EC, NPK}</w:t>
        <w:br/>
        <w:t xml:space="preserve">    activate MQTTBroker</w:t>
        <w:br/>
        <w:t xml:space="preserve">    MQTTConsumerTask-)MQTTBroker: Subscribe to `sensor/+/data`</w:t>
        <w:br/>
        <w:t xml:space="preserve">    MQTTBroker--&gt;&gt;-MQTTConsumerTask: Deliver Message payload</w:t>
        <w:br/>
        <w:t xml:space="preserve">    activate MQTTConsumerTask</w:t>
        <w:br/>
        <w:t xml:space="preserve">    MQTTConsumerTask-&gt;&gt;+TimescaleDB: Insert Raw SensorReading (time, sensor_id, metrics)</w:t>
        <w:br/>
        <w:t xml:space="preserve">    TimescaleDB--&gt;&gt;-MQTTConsumerTask: Confirm</w:t>
        <w:br/>
        <w:t xml:space="preserve">    deactivate MQTTConsumerTask</w:t>
        <w:br/>
        <w:t xml:space="preserve">    </w:t>
        <w:br/>
        <w:t xml:space="preserve">    loop Every Hour (Cron)</w:t>
        <w:br/>
        <w:t xml:space="preserve">        activate HourlyAggregator</w:t>
        <w:br/>
        <w:t xml:space="preserve">        HourlyAggregator-&gt;&gt;+TimescaleDB: Rollup to SensorReadingHourly (avg/min/max per sensor)</w:t>
        <w:br/>
        <w:t xml:space="preserve">        TimescaleDB--&gt;&gt;-HourlyAggregator: Inserted</w:t>
        <w:br/>
        <w:t xml:space="preserve">        deactivate HourlyAggregator</w:t>
        <w:br/>
        <w:t xml:space="preserve">    end</w:t>
      </w:r>
    </w:p>
    <w:p>
      <w:pPr>
        <w:pStyle w:val="Heading3"/>
      </w:pPr>
      <w:r>
        <w:t>5.4 AI Recommendation Generation &amp; Expert Approval</w:t>
      </w:r>
    </w:p>
    <w:p>
      <w:r>
        <w:rPr>
          <w:rFonts w:ascii="Courier New" w:hAnsi="Courier New"/>
          <w:sz w:val="16"/>
        </w:rPr>
        <w:t>sequenceDiagram</w:t>
        <w:br/>
        <w:t xml:space="preserve">    participant Scheduler</w:t>
        <w:br/>
        <w:t xml:space="preserve">    participant AIAdvisorService</w:t>
        <w:br/>
        <w:t xml:space="preserve">    participant VertexAI</w:t>
        <w:br/>
        <w:t xml:space="preserve">    participant Database</w:t>
        <w:br/>
        <w:t xml:space="preserve">    participant Agronomist</w:t>
        <w:br/>
        <w:t xml:space="preserve">    participant FarmerClient</w:t>
        <w:br/>
        <w:br/>
        <w:t xml:space="preserve">    Scheduler-&gt;&gt;+AIAdvisorService: Trigger generate_recommendations(field_id)</w:t>
        <w:br/>
        <w:t xml:space="preserve">    AIAdvisorService-&gt;&gt;+Database: Fetch Field, SensorReadingHourly, SatelliteScene</w:t>
        <w:br/>
        <w:t xml:space="preserve">    Database--&gt;&gt;-AIAdvisorService: Context (Weather, Soil, NDVI)</w:t>
        <w:br/>
        <w:t xml:space="preserve">    AIAdvisorService-&gt;&gt;+VertexAI: Request Insight (prompt + full context payload)</w:t>
        <w:br/>
        <w:t xml:space="preserve">    VertexAI--&gt;&gt;-AIAdvisorService: Return JSON {recommendations: [], field_health: {}}</w:t>
        <w:br/>
        <w:t xml:space="preserve">    </w:t>
        <w:br/>
        <w:t xml:space="preserve">    alt Priority == High (Safety Guarded)</w:t>
        <w:br/>
        <w:t xml:space="preserve">        AIAdvisorService-&gt;&gt;Database: Save Recommendation (status="pending_expert")</w:t>
        <w:br/>
        <w:t xml:space="preserve">        Agronomist-&gt;&gt;Database: Reviews and calls /api/agronomist/approve(rec_id)</w:t>
        <w:br/>
        <w:t xml:space="preserve">        Database-&gt;&gt;FarmerClient: APNS Notification: "Critical Action Approved"</w:t>
        <w:br/>
        <w:t xml:space="preserve">    else Priority == Low/Routine</w:t>
        <w:br/>
        <w:t xml:space="preserve">        AIAdvisorService-&gt;&gt;Database: Save Recommendation (status="approved")</w:t>
        <w:br/>
        <w:t xml:space="preserve">        Database-&gt;&gt;FarmerClient: APNS Notification: "New Routine Advice"</w:t>
        <w:br/>
        <w:t xml:space="preserve">    end</w:t>
        <w:br/>
        <w:t xml:space="preserve">    deactivate AIAdvisorService</w:t>
      </w:r>
    </w:p>
    <w:p>
      <w:pPr>
        <w:pStyle w:val="Heading3"/>
      </w:pPr>
      <w:r>
        <w:t>5.5 Farmer AI Chat &amp; Media Upload Flow</w:t>
      </w:r>
    </w:p>
    <w:p>
      <w:r>
        <w:rPr>
          <w:rFonts w:ascii="Courier New" w:hAnsi="Courier New"/>
          <w:sz w:val="16"/>
        </w:rPr>
        <w:t>sequenceDiagram</w:t>
        <w:br/>
        <w:t xml:space="preserve">    participant Farmer</w:t>
        <w:br/>
        <w:t xml:space="preserve">    participant iOSClient</w:t>
        <w:br/>
        <w:t xml:space="preserve">    participant ChatRouter</w:t>
        <w:br/>
        <w:t xml:space="preserve">    participant GeminiProvider</w:t>
        <w:br/>
        <w:t xml:space="preserve">    participant CloudStorage</w:t>
        <w:br/>
        <w:br/>
        <w:t xml:space="preserve">    Farmer-&gt;&gt;+iOSClient: Captures Photo &amp; Types message</w:t>
        <w:br/>
        <w:t xml:space="preserve">    iOSClient-&gt;&gt;+CloudStorage: Upload Image Data</w:t>
        <w:br/>
        <w:t xml:space="preserve">    CloudStorage--&gt;&gt;-iOSClient: Image URL</w:t>
        <w:br/>
        <w:t xml:space="preserve">    iOSClient-&gt;&gt;+ChatRouter: POST /api/chat/message {text, attachments: [URL]}</w:t>
        <w:br/>
        <w:t xml:space="preserve">    ChatRouter-&gt;&gt;+GeminiProvider: chat(message, context, attachments)</w:t>
        <w:br/>
        <w:t xml:space="preserve">    GeminiProvider--&gt;&gt;-ChatRouter: ChatMessageResponse</w:t>
        <w:br/>
        <w:t xml:space="preserve">    ChatRouter--&gt;&gt;-iOSClient: 200 OK (ChatMessageResponse)</w:t>
        <w:br/>
        <w:t xml:space="preserve">    iOSClient--&gt;&gt;-Farmer: Render Assistant Reply in UI</w:t>
      </w:r>
    </w:p>
    <w:p>
      <w:pPr>
        <w:pStyle w:val="Heading2"/>
      </w:pPr>
      <w:r>
        <w:t>6. CLASS DIAGRAMS (DOMAIN BREAKDOWN)</w:t>
      </w:r>
    </w:p>
    <w:p>
      <w:r>
        <w:t>To ensure clarity across such a large codebase, the class structures are broken down by application domain.</w:t>
      </w:r>
    </w:p>
    <w:p>
      <w:pPr>
        <w:pStyle w:val="Heading3"/>
      </w:pPr>
      <w:r>
        <w:t>6.1 Backend API &amp; Database Domain</w:t>
      </w:r>
    </w:p>
    <w:p>
      <w:r>
        <w:rPr>
          <w:rFonts w:ascii="Courier New" w:hAnsi="Courier New"/>
          <w:sz w:val="16"/>
        </w:rPr>
        <w:t>classDiagram</w:t>
        <w:br/>
        <w:t xml:space="preserve">    class User {</w:t>
        <w:br/>
        <w:t xml:space="preserve">        PG_UUID id</w:t>
        <w:br/>
        <w:t xml:space="preserve">        String firebase_uid</w:t>
        <w:br/>
        <w:t xml:space="preserve">        String email</w:t>
        <w:br/>
        <w:t xml:space="preserve">        Enum role</w:t>
        <w:br/>
        <w:t xml:space="preserve">        DateTime created_at</w:t>
        <w:br/>
        <w:t xml:space="preserve">    }</w:t>
        <w:br/>
        <w:t xml:space="preserve">    class Invitation {</w:t>
        <w:br/>
        <w:t xml:space="preserve">        PG_UUID id</w:t>
        <w:br/>
        <w:t xml:space="preserve">        String email</w:t>
        <w:br/>
        <w:t xml:space="preserve">        Enum role</w:t>
        <w:br/>
        <w:t xml:space="preserve">        String status</w:t>
        <w:br/>
        <w:t xml:space="preserve">        PG_UUID invited_by_id</w:t>
        <w:br/>
        <w:t xml:space="preserve">        DateTime created_at</w:t>
        <w:br/>
        <w:t xml:space="preserve">    }</w:t>
        <w:br/>
        <w:t xml:space="preserve">    class Field {</w:t>
        <w:br/>
        <w:t xml:space="preserve">        PG_UUID id</w:t>
        <w:br/>
        <w:t xml:space="preserve">        PG_UUID owner_id</w:t>
        <w:br/>
        <w:t xml:space="preserve">        String name</w:t>
        <w:br/>
        <w:t xml:space="preserve">        String crop_type</w:t>
        <w:br/>
        <w:t xml:space="preserve">        DateTime plantation_date</w:t>
        <w:br/>
        <w:t xml:space="preserve">        DateTime expected_harvest_date</w:t>
        <w:br/>
        <w:t xml:space="preserve">        Geometry boundary</w:t>
        <w:br/>
        <w:t xml:space="preserve">        Float area_ha</w:t>
        <w:br/>
        <w:t xml:space="preserve">        String status</w:t>
        <w:br/>
        <w:t xml:space="preserve">        DateTime archived_at</w:t>
        <w:br/>
        <w:t xml:space="preserve">        DateTime created_at</w:t>
        <w:br/>
        <w:t xml:space="preserve">        DateTime updated_at</w:t>
        <w:br/>
        <w:t xml:space="preserve">        Float latest_ndvi</w:t>
        <w:br/>
        <w:t xml:space="preserve">        JSONB interval_overrides</w:t>
        <w:br/>
        <w:t xml:space="preserve">        Float latest_health_score</w:t>
        <w:br/>
        <w:t xml:space="preserve">        String latest_health_label</w:t>
        <w:br/>
        <w:t xml:space="preserve">        Text latest_health_rationale</w:t>
        <w:br/>
        <w:t xml:space="preserve">        DateTime latest_health_updated_at</w:t>
        <w:br/>
        <w:t xml:space="preserve">    }</w:t>
        <w:br/>
        <w:t xml:space="preserve">    class FieldProviderLink {</w:t>
        <w:br/>
        <w:t xml:space="preserve">        PG_UUID id</w:t>
        <w:br/>
        <w:t xml:space="preserve">        PG_UUID field_id</w:t>
        <w:br/>
        <w:t xml:space="preserve">        String provider</w:t>
        <w:br/>
        <w:t xml:space="preserve">        String external_id</w:t>
        <w:br/>
        <w:t xml:space="preserve">        String sync_status</w:t>
        <w:br/>
        <w:t xml:space="preserve">        String sync_error</w:t>
        <w:br/>
        <w:t xml:space="preserve">        Boolean retryable</w:t>
        <w:br/>
        <w:t xml:space="preserve">        DateTime last_sync_at</w:t>
        <w:br/>
        <w:t xml:space="preserve">        DateTime created_at</w:t>
        <w:br/>
        <w:t xml:space="preserve">        DateTime updated_at</w:t>
        <w:br/>
        <w:t xml:space="preserve">    }</w:t>
        <w:br/>
        <w:t xml:space="preserve">    class Sensor {</w:t>
        <w:br/>
        <w:t xml:space="preserve">        PG_UUID id</w:t>
        <w:br/>
        <w:t xml:space="preserve">        PG_UUID owner_id</w:t>
        <w:br/>
        <w:t xml:space="preserve">        PG_UUID field_id</w:t>
        <w:br/>
        <w:t xml:space="preserve">        String device_id</w:t>
        <w:br/>
        <w:t xml:space="preserve">        String name</w:t>
        <w:br/>
        <w:t xml:space="preserve">        String sensor_type</w:t>
        <w:br/>
        <w:t xml:space="preserve">        Float battery_level</w:t>
        <w:br/>
        <w:t xml:space="preserve">        DateTime last_seen</w:t>
        <w:br/>
        <w:t xml:space="preserve">    }</w:t>
        <w:br/>
        <w:t xml:space="preserve">    class SensorReading {</w:t>
        <w:br/>
        <w:t xml:space="preserve">        DateTime time</w:t>
        <w:br/>
        <w:t xml:space="preserve">        PG_UUID sensor_id</w:t>
        <w:br/>
        <w:t xml:space="preserve">        Float temperature</w:t>
        <w:br/>
        <w:t xml:space="preserve">        Float moisture</w:t>
        <w:br/>
        <w:t xml:space="preserve">        Float humidity</w:t>
        <w:br/>
        <w:t xml:space="preserve">        Float ph</w:t>
        <w:br/>
        <w:t xml:space="preserve">        Float ec</w:t>
        <w:br/>
        <w:t xml:space="preserve">        Float npk_n</w:t>
        <w:br/>
        <w:t xml:space="preserve">        Float npk_p</w:t>
        <w:br/>
        <w:t xml:space="preserve">        Float npk_k</w:t>
        <w:br/>
        <w:t xml:space="preserve">    }</w:t>
        <w:br/>
        <w:t xml:space="preserve">    class FieldObservation {</w:t>
        <w:br/>
        <w:t xml:space="preserve">        PG_UUID id</w:t>
        <w:br/>
        <w:t xml:space="preserve">        PG_UUID field_id</w:t>
        <w:br/>
        <w:t xml:space="preserve">        String source</w:t>
        <w:br/>
        <w:t xml:space="preserve">        String metric</w:t>
        <w:br/>
        <w:t xml:space="preserve">        Float value</w:t>
        <w:br/>
        <w:t xml:space="preserve">        String unit</w:t>
        <w:br/>
        <w:t xml:space="preserve">        JSONB payload</w:t>
        <w:br/>
        <w:t xml:space="preserve">        DateTime observed_at</w:t>
        <w:br/>
        <w:t xml:space="preserve">        DateTime fetched_at</w:t>
        <w:br/>
        <w:t xml:space="preserve">        DateTime expires_at</w:t>
        <w:br/>
        <w:t xml:space="preserve">    }</w:t>
        <w:br/>
        <w:t xml:space="preserve">    class SatelliteScene {</w:t>
        <w:br/>
        <w:t xml:space="preserve">        PG_UUID id</w:t>
        <w:br/>
        <w:t xml:space="preserve">        PG_UUID field_id</w:t>
        <w:br/>
        <w:t xml:space="preserve">        String provider_scene_id</w:t>
        <w:br/>
        <w:t xml:space="preserve">        String provider</w:t>
        <w:br/>
        <w:t xml:space="preserve">        String source_type</w:t>
        <w:br/>
        <w:t xml:space="preserve">        DateTime acquired_at</w:t>
        <w:br/>
        <w:t xml:space="preserve">        Float cloud_percent</w:t>
        <w:br/>
        <w:t xml:space="preserve">        Float coverage_percent</w:t>
        <w:br/>
        <w:t xml:space="preserve">        JSONB statistics</w:t>
        <w:br/>
        <w:t xml:space="preserve">        String ndvi_image_path</w:t>
        <w:br/>
        <w:t xml:space="preserve">        String truecolor_image_path</w:t>
        <w:br/>
        <w:t xml:space="preserve">        DateTime created_at</w:t>
        <w:br/>
        <w:t xml:space="preserve">    }</w:t>
        <w:br/>
        <w:t xml:space="preserve">    class AIAnalysisRun {</w:t>
        <w:br/>
        <w:t xml:space="preserve">        PG_UUID id</w:t>
        <w:br/>
        <w:t xml:space="preserve">        PG_UUID field_id</w:t>
        <w:br/>
        <w:t xml:space="preserve">        String provider</w:t>
        <w:br/>
        <w:t xml:space="preserve">        String status</w:t>
        <w:br/>
        <w:t xml:space="preserve">        JSONB context_snapshot</w:t>
        <w:br/>
        <w:t xml:space="preserve">        String context_fingerprint</w:t>
        <w:br/>
        <w:t xml:space="preserve">        String model_name</w:t>
        <w:br/>
        <w:t xml:space="preserve">        String prompt_version</w:t>
        <w:br/>
        <w:t xml:space="preserve">        String policy_version</w:t>
        <w:br/>
        <w:t xml:space="preserve">        String data_quality</w:t>
        <w:br/>
        <w:t xml:space="preserve">        JSONB evidence</w:t>
        <w:br/>
        <w:t xml:space="preserve">        String error</w:t>
        <w:br/>
        <w:t xml:space="preserve">        DateTime started_at</w:t>
        <w:br/>
        <w:t xml:space="preserve">        DateTime completed_at</w:t>
        <w:br/>
        <w:t xml:space="preserve">    }</w:t>
        <w:br/>
        <w:t xml:space="preserve">    class FieldRecommendation {</w:t>
        <w:br/>
        <w:t xml:space="preserve">        PG_UUID id</w:t>
        <w:br/>
        <w:t xml:space="preserve">        PG_UUID field_id</w:t>
        <w:br/>
        <w:t xml:space="preserve">        PG_UUID analysis_run_id</w:t>
        <w:br/>
        <w:t xml:space="preserve">        String category</w:t>
        <w:br/>
        <w:t xml:space="preserve">        String priority</w:t>
        <w:br/>
        <w:t xml:space="preserve">        Text advice</w:t>
        <w:br/>
        <w:t xml:space="preserve">        Text rationale</w:t>
        <w:br/>
        <w:t xml:space="preserve">        Float confidence</w:t>
        <w:br/>
        <w:t xml:space="preserve">        String confidence_reason</w:t>
        <w:br/>
        <w:t xml:space="preserve">        String safety_level</w:t>
        <w:br/>
        <w:t xml:space="preserve">        Boolean requires_expert_confirmation</w:t>
        <w:br/>
        <w:t xml:space="preserve">        JSONB evidence</w:t>
        <w:br/>
        <w:t xml:space="preserve">        String expert_status</w:t>
        <w:br/>
        <w:t xml:space="preserve">        Text expert_notes</w:t>
        <w:br/>
        <w:t xml:space="preserve">        String status</w:t>
        <w:br/>
        <w:t xml:space="preserve">        Float ndvi_at_generation</w:t>
        <w:br/>
        <w:t xml:space="preserve">        DateTime created_at</w:t>
        <w:br/>
        <w:t xml:space="preserve">        DateTime feedback_at</w:t>
        <w:br/>
        <w:t xml:space="preserve">        DateTime expires_at</w:t>
        <w:br/>
        <w:t xml:space="preserve">        String outcome</w:t>
        <w:br/>
        <w:t xml:space="preserve">        Text outcome_notes</w:t>
        <w:br/>
        <w:t xml:space="preserve">        DateTime outcome_at</w:t>
        <w:br/>
        <w:t xml:space="preserve">    }</w:t>
        <w:br/>
        <w:t xml:space="preserve">    class AIChatThread {</w:t>
        <w:br/>
        <w:t xml:space="preserve">        PG_UUID id</w:t>
        <w:br/>
        <w:t xml:space="preserve">        PG_UUID field_id</w:t>
        <w:br/>
        <w:t xml:space="preserve">        String channel</w:t>
        <w:br/>
        <w:t xml:space="preserve">        Text rolling_summary</w:t>
        <w:br/>
        <w:t xml:space="preserve">        DateTime summarized_through</w:t>
        <w:br/>
        <w:t xml:space="preserve">        DateTime created_at</w:t>
        <w:br/>
        <w:t xml:space="preserve">        DateTime updated_at</w:t>
        <w:br/>
        <w:t xml:space="preserve">    }</w:t>
        <w:br/>
        <w:t xml:space="preserve">    class FieldSeasonMemory {</w:t>
        <w:br/>
        <w:t xml:space="preserve">        PG_UUID id</w:t>
        <w:br/>
        <w:t xml:space="preserve">        PG_UUID field_id</w:t>
        <w:br/>
        <w:t xml:space="preserve">        DateTime season_started_at</w:t>
        <w:br/>
        <w:t xml:space="preserve">        DateTime season_ended_at</w:t>
        <w:br/>
        <w:t xml:space="preserve">        Text narrative</w:t>
        <w:br/>
        <w:t xml:space="preserve">        JSONB key_events</w:t>
        <w:br/>
        <w:t xml:space="preserve">        DateTime created_at</w:t>
        <w:br/>
        <w:t xml:space="preserve">        DateTime updated_at</w:t>
        <w:br/>
        <w:t xml:space="preserve">    }</w:t>
        <w:br/>
        <w:t xml:space="preserve">    class AIChatMessage {</w:t>
        <w:br/>
        <w:t xml:space="preserve">        PG_UUID id</w:t>
        <w:br/>
        <w:t xml:space="preserve">        PG_UUID thread_id</w:t>
        <w:br/>
        <w:t xml:space="preserve">        PG_UUID reply_to_message_id</w:t>
        <w:br/>
        <w:t xml:space="preserve">        String role</w:t>
        <w:br/>
        <w:t xml:space="preserve">        Text content</w:t>
        <w:br/>
        <w:t xml:space="preserve">        String idempotency_key</w:t>
        <w:br/>
        <w:t xml:space="preserve">        String status</w:t>
        <w:br/>
        <w:t xml:space="preserve">        DateTime created_at</w:t>
        <w:br/>
        <w:t xml:space="preserve">    }</w:t>
        <w:br/>
        <w:t xml:space="preserve">    class ChatAttachment {</w:t>
        <w:br/>
        <w:t xml:space="preserve">        PG_UUID id</w:t>
        <w:br/>
        <w:t xml:space="preserve">        PG_UUID message_id</w:t>
        <w:br/>
        <w:t xml:space="preserve">        String storage_key</w:t>
        <w:br/>
        <w:t xml:space="preserve">        String mime_type</w:t>
        <w:br/>
        <w:t xml:space="preserve">        Integer byte_size</w:t>
        <w:br/>
        <w:t xml:space="preserve">        Integer width</w:t>
        <w:br/>
        <w:t xml:space="preserve">        Integer height</w:t>
        <w:br/>
        <w:t xml:space="preserve">        String sha256</w:t>
        <w:br/>
        <w:t xml:space="preserve">        DateTime created_at</w:t>
        <w:br/>
        <w:t xml:space="preserve">    }</w:t>
        <w:br/>
        <w:t xml:space="preserve">    class ProviderCapability {</w:t>
        <w:br/>
        <w:t xml:space="preserve">        PG_UUID id</w:t>
        <w:br/>
        <w:t xml:space="preserve">        String provider</w:t>
        <w:br/>
        <w:t xml:space="preserve">        String capability</w:t>
        <w:br/>
        <w:t xml:space="preserve">        PG_UUID field_id</w:t>
        <w:br/>
        <w:t xml:space="preserve">        String status</w:t>
        <w:br/>
        <w:t xml:space="preserve">        Integer status_code</w:t>
        <w:br/>
        <w:t xml:space="preserve">        DateTime checked_at</w:t>
        <w:br/>
        <w:t xml:space="preserve">        String detail</w:t>
        <w:br/>
        <w:t xml:space="preserve">    }</w:t>
        <w:br/>
        <w:t xml:space="preserve">    class ProviderRequestLog {</w:t>
        <w:br/>
        <w:t xml:space="preserve">        PG_UUID id</w:t>
        <w:br/>
        <w:t xml:space="preserve">        String provider</w:t>
        <w:br/>
        <w:t xml:space="preserve">        String endpoint</w:t>
        <w:br/>
        <w:t xml:space="preserve">        PG_UUID field_id</w:t>
        <w:br/>
        <w:t xml:space="preserve">        String outcome</w:t>
        <w:br/>
        <w:t xml:space="preserve">        Integer status_code</w:t>
        <w:br/>
        <w:t xml:space="preserve">        Boolean cache_hit</w:t>
        <w:br/>
        <w:t xml:space="preserve">        Integer duration_ms</w:t>
        <w:br/>
        <w:t xml:space="preserve">        DateTime created_at</w:t>
        <w:br/>
        <w:t xml:space="preserve">    }</w:t>
        <w:br/>
        <w:t xml:space="preserve">    class ProviderCache {</w:t>
        <w:br/>
        <w:t xml:space="preserve">        String cache_key</w:t>
        <w:br/>
        <w:t xml:space="preserve">        String provider</w:t>
        <w:br/>
        <w:t xml:space="preserve">        String endpoint</w:t>
        <w:br/>
        <w:t xml:space="preserve">        PG_UUID field_id</w:t>
        <w:br/>
        <w:t xml:space="preserve">        JSONB response_payload</w:t>
        <w:br/>
        <w:t xml:space="preserve">        DateTime created_at</w:t>
        <w:br/>
        <w:t xml:space="preserve">        DateTime expires_at</w:t>
        <w:br/>
        <w:t xml:space="preserve">    }</w:t>
        <w:br/>
        <w:t xml:space="preserve">    class FieldDeletionJob {</w:t>
        <w:br/>
        <w:t xml:space="preserve">        PG_UUID id</w:t>
        <w:br/>
        <w:t xml:space="preserve">        PG_UUID field_id</w:t>
        <w:br/>
        <w:t xml:space="preserve">        String provider_polygon_id</w:t>
        <w:br/>
        <w:t xml:space="preserve">        JSONB media_paths</w:t>
        <w:br/>
        <w:t xml:space="preserve">        String status</w:t>
        <w:br/>
        <w:t xml:space="preserve">        Integer attempts</w:t>
        <w:br/>
        <w:t xml:space="preserve">        String last_error</w:t>
        <w:br/>
        <w:t xml:space="preserve">        DateTime next_attempt_at</w:t>
        <w:br/>
        <w:t xml:space="preserve">        DateTime created_at</w:t>
        <w:br/>
        <w:t xml:space="preserve">        DateTime completed_at</w:t>
        <w:br/>
        <w:t xml:space="preserve">    }</w:t>
        <w:br/>
        <w:t xml:space="preserve">    class SensorReadingHourly {</w:t>
        <w:br/>
        <w:t xml:space="preserve">        DateTime bucket</w:t>
        <w:br/>
        <w:t xml:space="preserve">        PG_UUID sensor_id</w:t>
        <w:br/>
        <w:t xml:space="preserve">        Float temperature_avg</w:t>
        <w:br/>
        <w:t xml:space="preserve">        Float temperature_min</w:t>
        <w:br/>
        <w:t xml:space="preserve">        Float temperature_max</w:t>
        <w:br/>
        <w:t xml:space="preserve">        Float moisture_avg</w:t>
        <w:br/>
        <w:t xml:space="preserve">        Float moisture_min</w:t>
        <w:br/>
        <w:t xml:space="preserve">        Float moisture_max</w:t>
        <w:br/>
        <w:t xml:space="preserve">        Float humidity_avg</w:t>
        <w:br/>
        <w:t xml:space="preserve">        Float humidity_min</w:t>
        <w:br/>
        <w:t xml:space="preserve">        Float humidity_max</w:t>
        <w:br/>
        <w:t xml:space="preserve">        Float ph_avg</w:t>
        <w:br/>
        <w:t xml:space="preserve">        Float ph_min</w:t>
        <w:br/>
        <w:t xml:space="preserve">        Float ph_max</w:t>
        <w:br/>
        <w:t xml:space="preserve">        Float ec_avg</w:t>
        <w:br/>
        <w:t xml:space="preserve">        Float ec_min</w:t>
        <w:br/>
        <w:t xml:space="preserve">        Float ec_max</w:t>
        <w:br/>
        <w:t xml:space="preserve">        Float npk_n_avg</w:t>
        <w:br/>
        <w:t xml:space="preserve">        Float npk_n_min</w:t>
        <w:br/>
        <w:t xml:space="preserve">        Float npk_n_max</w:t>
        <w:br/>
        <w:t xml:space="preserve">        Float npk_p_avg</w:t>
        <w:br/>
        <w:t xml:space="preserve">        Float npk_p_min</w:t>
        <w:br/>
        <w:t xml:space="preserve">        Float npk_p_max</w:t>
        <w:br/>
        <w:t xml:space="preserve">        Float npk_k_avg</w:t>
        <w:br/>
        <w:t xml:space="preserve">        Float npk_k_min</w:t>
        <w:br/>
        <w:t xml:space="preserve">        Float npk_k_max</w:t>
        <w:br/>
        <w:t xml:space="preserve">        Integer reading_count</w:t>
        <w:br/>
        <w:t xml:space="preserve">    }</w:t>
        <w:br/>
        <w:t xml:space="preserve">    class AgronomyKnowledgeDocument {</w:t>
        <w:br/>
        <w:t xml:space="preserve">        PG_UUID id</w:t>
        <w:br/>
        <w:t xml:space="preserve">        String external_id</w:t>
        <w:br/>
        <w:t xml:space="preserve">        String title</w:t>
        <w:br/>
        <w:t xml:space="preserve">        String source_url</w:t>
        <w:br/>
        <w:t xml:space="preserve">        String crop</w:t>
        <w:br/>
        <w:t xml:space="preserve">        String region</w:t>
        <w:br/>
        <w:t xml:space="preserve">        String version</w:t>
        <w:br/>
        <w:t xml:space="preserve">        DateTime published_at</w:t>
        <w:br/>
        <w:t xml:space="preserve">        Boolean approved</w:t>
        <w:br/>
        <w:t xml:space="preserve">        DateTime created_at</w:t>
        <w:br/>
        <w:t xml:space="preserve">    }</w:t>
        <w:br/>
        <w:t xml:space="preserve">    class UserNotification {</w:t>
        <w:br/>
        <w:t xml:space="preserve">        PG_UUID id</w:t>
        <w:br/>
        <w:t xml:space="preserve">        PG_UUID user_id</w:t>
        <w:br/>
        <w:t xml:space="preserve">        String title</w:t>
        <w:br/>
        <w:t xml:space="preserve">        Text body</w:t>
        <w:br/>
        <w:t xml:space="preserve">        String reference_id</w:t>
        <w:br/>
        <w:t xml:space="preserve">        String reference_type</w:t>
        <w:br/>
        <w:t xml:space="preserve">        Boolean is_read</w:t>
        <w:br/>
        <w:t xml:space="preserve">        DateTime created_at</w:t>
        <w:br/>
        <w:t xml:space="preserve">    }</w:t>
        <w:br/>
        <w:t xml:space="preserve">    class SystemSettings {</w:t>
        <w:br/>
        <w:t xml:space="preserve">        PG_UUID id</w:t>
        <w:br/>
        <w:t xml:space="preserve">        String key</w:t>
        <w:br/>
        <w:t xml:space="preserve">        JSONB value</w:t>
        <w:br/>
        <w:t xml:space="preserve">        DateTime updated_at</w:t>
        <w:br/>
        <w:t xml:space="preserve">        PG_UUID updated_by</w:t>
        <w:br/>
        <w:t xml:space="preserve">    }</w:t>
        <w:br/>
        <w:t xml:space="preserve">    User -- Field</w:t>
        <w:br/>
        <w:t xml:space="preserve">    User -- Invitation</w:t>
        <w:br/>
        <w:t xml:space="preserve">    Invitation -- User</w:t>
        <w:br/>
        <w:t xml:space="preserve">    Field -- User</w:t>
        <w:br/>
        <w:t xml:space="preserve">    Field -- FieldProviderLink</w:t>
        <w:br/>
        <w:t xml:space="preserve">    Field -- Sensor</w:t>
        <w:br/>
        <w:t xml:space="preserve">    Field -- FieldRecommendation</w:t>
        <w:br/>
        <w:t xml:space="preserve">    Field -- FieldObservation</w:t>
        <w:br/>
        <w:t xml:space="preserve">    Field -- SatelliteScene</w:t>
        <w:br/>
        <w:t xml:space="preserve">    FieldProviderLink -- Field</w:t>
        <w:br/>
        <w:t xml:space="preserve">    Sensor -- Field</w:t>
        <w:br/>
        <w:t xml:space="preserve">    FieldObservation -- Field</w:t>
        <w:br/>
        <w:t xml:space="preserve">    SatelliteScene -- Field</w:t>
        <w:br/>
        <w:t xml:space="preserve">    FieldRecommendation -- Field</w:t>
        <w:br/>
        <w:t xml:space="preserve">    UserNotification -- User</w:t>
        <w:br/>
        <w:t xml:space="preserve">    SystemSettings -- User</w:t>
      </w:r>
    </w:p>
    <w:p>
      <w:pPr>
        <w:pStyle w:val="Heading3"/>
      </w:pPr>
      <w:r>
        <w:t>6.1.1 Backend API Routers &amp; Services</w:t>
      </w:r>
    </w:p>
    <w:p>
      <w:r>
        <w:rPr>
          <w:rFonts w:ascii="Courier New" w:hAnsi="Courier New"/>
          <w:sz w:val="16"/>
        </w:rPr>
        <w:t>classDiagram</w:t>
        <w:br/>
        <w:t xml:space="preserve">    class FieldsRouter {</w:t>
        <w:br/>
        <w:t xml:space="preserve">        +create_field(field_data, background_tasks, db)</w:t>
        <w:br/>
        <w:t xml:space="preserve">        +get_fields(include_archived, admin_view, db)</w:t>
        <w:br/>
        <w:t xml:space="preserve">        +get_field(field_id, db, current_user)</w:t>
        <w:br/>
        <w:t xml:space="preserve">        +assign_sensor(field_id, sensor_data, db)</w:t>
        <w:br/>
        <w:t xml:space="preserve">        +get_field_sensors(field_id, db, current_user)</w:t>
        <w:br/>
        <w:t xml:space="preserve">        +update_field(field_id, update, db)</w:t>
        <w:br/>
        <w:t xml:space="preserve">        +harvest_field_removed(field_id, db, current_user)</w:t>
        <w:br/>
        <w:t xml:space="preserve">        +delete_field(field_id, background_tasks, db)</w:t>
        <w:br/>
        <w:t xml:space="preserve">        +refresh_field_data(field_id, background_tasks, db)</w:t>
        <w:br/>
        <w:t xml:space="preserve">        +get_dashboard(field_id, db, current_user)</w:t>
        <w:br/>
        <w:t xml:space="preserve">        +weather_soil_compat(field_id, db, current_user)</w:t>
        <w:br/>
        <w:t xml:space="preserve">    }</w:t>
        <w:br/>
        <w:t xml:space="preserve">    class SensorsRouter {</w:t>
        <w:br/>
        <w:t xml:space="preserve">        +get_sensors(db, current_user)</w:t>
        <w:br/>
        <w:t xml:space="preserve">        +get_field_readings(field_id, granularity, limit)</w:t>
        <w:br/>
        <w:t xml:space="preserve">        +verify_sensor_connection(device_id, db, current_user)</w:t>
        <w:br/>
        <w:t xml:space="preserve">        +pair_sensor(request, db, current_user)</w:t>
        <w:br/>
        <w:t xml:space="preserve">    }</w:t>
        <w:br/>
        <w:t xml:space="preserve">    class SatelliteRouter {</w:t>
        <w:br/>
        <w:t xml:space="preserve">        +latest(field_id, db, current_user)</w:t>
        <w:br/>
        <w:t xml:space="preserve">        +ndvi_image(field_id, db, current_user)</w:t>
        <w:br/>
        <w:t xml:space="preserve">        +truecolor_image(field_id, db, current_user)</w:t>
        <w:br/>
        <w:t xml:space="preserve">        +fetch_tile(field_id, layer_type, z)</w:t>
        <w:br/>
        <w:t xml:space="preserve">    }</w:t>
        <w:br/>
        <w:t xml:space="preserve">    class RecommendationsRouter {</w:t>
        <w:br/>
        <w:t xml:space="preserve">        +get_recommendations(field_id, limit, db)</w:t>
        <w:br/>
        <w:t xml:space="preserve">        +get_season_memory(field_id, db, current_user)</w:t>
        <w:br/>
        <w:t xml:space="preserve">        +update_feedback(recommendation_id, feedback, db)</w:t>
        <w:br/>
        <w:t xml:space="preserve">        +update_feedback_compat(field_id, recommendation_id, feedback)</w:t>
        <w:br/>
        <w:t xml:space="preserve">        +get_expert_pending_recommendations(limit, db, current_user)</w:t>
        <w:br/>
        <w:t xml:space="preserve">        +expert_validate(recommendation_id, validation, db)</w:t>
        <w:br/>
        <w:t xml:space="preserve">        +record_outcome(recommendation_id, outcome, db)</w:t>
        <w:br/>
        <w:t xml:space="preserve">        +trigger_refresh(field_id, background_tasks, db)</w:t>
        <w:br/>
        <w:t xml:space="preserve">    }</w:t>
        <w:br/>
        <w:t xml:space="preserve">    class SessionRouter {</w:t>
        <w:br/>
        <w:t xml:space="preserve">        +bootstrap(db, current_user)</w:t>
        <w:br/>
        <w:t xml:space="preserve">    }</w:t>
        <w:br/>
        <w:t xml:space="preserve">    class ExportRouter {</w:t>
        <w:br/>
        <w:t xml:space="preserve">        +export_sensor_readings(field_id, granularity, hours)</w:t>
        <w:br/>
        <w:t xml:space="preserve">        +export_recommendations(field_id, limit, db)</w:t>
        <w:br/>
        <w:t xml:space="preserve">        +export_observations(field_id, limit, db)</w:t>
        <w:br/>
        <w:t xml:space="preserve">        +export_satellite_scenes(field_id, limit, db)</w:t>
        <w:br/>
        <w:t xml:space="preserve">        +export_chat(field_id, limit, db)</w:t>
        <w:br/>
        <w:t xml:space="preserve">    }</w:t>
        <w:br/>
        <w:t xml:space="preserve">    class ChatRouter {</w:t>
        <w:br/>
        <w:t xml:space="preserve">        +get_history(field_id, limit, before)</w:t>
        <w:br/>
        <w:t xml:space="preserve">        +get_attachment(field_id, attachment_id, db)</w:t>
        <w:br/>
        <w:t xml:space="preserve">        +post_message(field_id, message, images)</w:t>
        <w:br/>
        <w:t xml:space="preserve">    }</w:t>
        <w:br/>
        <w:t xml:space="preserve">    class AdminRouter {</w:t>
        <w:br/>
        <w:t xml:space="preserve">        +get_all_users(db)</w:t>
        <w:br/>
        <w:t xml:space="preserve">        +delete_user(user_id, background_tasks, db)</w:t>
        <w:br/>
        <w:t xml:space="preserve">        +transfer_field(field_id, req, db)</w:t>
        <w:br/>
        <w:t xml:space="preserve">        +get_ai_settings(db)</w:t>
        <w:br/>
        <w:t xml:space="preserve">        +update_ai_settings(settings, db, current_user)</w:t>
        <w:br/>
        <w:t xml:space="preserve">    }</w:t>
        <w:br/>
        <w:t xml:space="preserve">    class AgronomistRouter {</w:t>
        <w:br/>
        <w:t xml:space="preserve">        +get_agronomist_history(field_id, limit, before)</w:t>
        <w:br/>
        <w:t xml:space="preserve">        +post_agronomist_message(field_id, body, idempotency_key)</w:t>
        <w:br/>
        <w:t xml:space="preserve">    }</w:t>
        <w:br/>
        <w:t xml:space="preserve">    class NotificationsRouter {</w:t>
        <w:br/>
        <w:t xml:space="preserve">        +get_notifications(limit, db, current_user)</w:t>
        <w:br/>
        <w:t xml:space="preserve">        +mark_notification_read(notification_id, db, current_user)</w:t>
        <w:br/>
        <w:t xml:space="preserve">    }</w:t>
        <w:br/>
        <w:t xml:space="preserve">    class InvitationsRouter {</w:t>
        <w:br/>
        <w:t xml:space="preserve">        +create_invitation(invite_data, db, current_user)</w:t>
        <w:br/>
        <w:t xml:space="preserve">        +get_invitations(db, current_user)</w:t>
        <w:br/>
        <w:t xml:space="preserve">    }</w:t>
        <w:br/>
        <w:t xml:space="preserve">    class KnowledgeProvider {</w:t>
        <w:br/>
        <w:t xml:space="preserve">        +retrieve(crop, query)</w:t>
        <w:br/>
        <w:t xml:space="preserve">    }</w:t>
        <w:br/>
        <w:t xml:space="preserve">    class CuratedKnowledgeProvider {</w:t>
        <w:br/>
        <w:t xml:space="preserve">        +retrieve(crop, query)</w:t>
        <w:br/>
        <w:t xml:space="preserve">    }</w:t>
        <w:br/>
        <w:t xml:space="preserve">    class VertexSearchKnowledgeProvider {</w:t>
        <w:br/>
        <w:t xml:space="preserve">        +retrieve(crop, query)</w:t>
        <w:br/>
        <w:t xml:space="preserve">    }</w:t>
        <w:br/>
        <w:t xml:space="preserve">    class AIProvider {</w:t>
        <w:br/>
        <w:t xml:space="preserve">        +name</w:t>
        <w:br/>
        <w:t xml:space="preserve">        +model_name</w:t>
        <w:br/>
        <w:t xml:space="preserve">        +recommendations(context)</w:t>
        <w:br/>
        <w:t xml:space="preserve">        +chat(message, context, images)</w:t>
        <w:br/>
        <w:t xml:space="preserve">        +summarize_season(existing_narrative, new_recommendations, recommendation_history)</w:t>
        <w:br/>
        <w:t xml:space="preserve">    }</w:t>
        <w:br/>
        <w:t xml:space="preserve">    class UnavailableAIProvider {</w:t>
        <w:br/>
        <w:t xml:space="preserve">        +recommendations(context)</w:t>
        <w:br/>
        <w:t xml:space="preserve">        +summarize_season(existing_narrative, new_recommendations, recommendation_history)</w:t>
        <w:br/>
        <w:t xml:space="preserve">        +chat(message, context, images)</w:t>
        <w:br/>
        <w:t xml:space="preserve">    }</w:t>
        <w:br/>
        <w:t xml:space="preserve">    class GeminiAIProvider {</w:t>
        <w:br/>
        <w:t xml:space="preserve">        +recommendations(context)</w:t>
        <w:br/>
        <w:t xml:space="preserve">        +summarize_season(existing_narrative, new_recommendations, recommendation_history)</w:t>
        <w:br/>
        <w:t xml:space="preserve">        +chat(message, context, images)</w:t>
        <w:br/>
        <w:t xml:space="preserve">    }</w:t>
      </w:r>
    </w:p>
    <w:p>
      <w:pPr>
        <w:pStyle w:val="Heading3"/>
      </w:pPr>
      <w:r>
        <w:t>6.1.2 Backend Pydantic Schemas</w:t>
      </w:r>
    </w:p>
    <w:p>
      <w:r>
        <w:rPr>
          <w:rFonts w:ascii="Courier New" w:hAnsi="Courier New"/>
          <w:sz w:val="16"/>
        </w:rPr>
        <w:t>classDiagram</w:t>
        <w:br/>
        <w:t xml:space="preserve">    class SanitizedImage {</w:t>
        <w:br/>
        <w:t xml:space="preserve">        +data</w:t>
        <w:br/>
        <w:t xml:space="preserve">        +mime_type</w:t>
        <w:br/>
        <w:t xml:space="preserve">        +width</w:t>
        <w:br/>
        <w:t xml:space="preserve">        +height</w:t>
        <w:br/>
        <w:t xml:space="preserve">        +sha256</w:t>
        <w:br/>
        <w:t xml:space="preserve">    }</w:t>
        <w:br/>
        <w:t xml:space="preserve">    class PrivateMediaStorage {</w:t>
        <w:br/>
        <w:t xml:space="preserve">    }</w:t>
        <w:br/>
        <w:t xml:space="preserve">    class LocalPrivateMediaStorage {</w:t>
        <w:br/>
        <w:t xml:space="preserve">    }</w:t>
        <w:br/>
        <w:t xml:space="preserve">    class GCSPrivateMediaStorage {</w:t>
        <w:br/>
        <w:t xml:space="preserve">    }</w:t>
        <w:br/>
        <w:t xml:space="preserve">    class AgroAPIError {</w:t>
        <w:br/>
        <w:t xml:space="preserve">    }</w:t>
        <w:br/>
        <w:t xml:space="preserve">    class AgroEntitlementError {</w:t>
        <w:br/>
        <w:t xml:space="preserve">    }</w:t>
        <w:br/>
        <w:t xml:space="preserve">    class StrictModel {</w:t>
        <w:br/>
        <w:t xml:space="preserve">    }</w:t>
        <w:br/>
        <w:t xml:space="preserve">    class PointCoordinates {</w:t>
        <w:br/>
        <w:t xml:space="preserve">        +longitude</w:t>
        <w:br/>
        <w:t xml:space="preserve">        +latitude</w:t>
        <w:br/>
        <w:t xml:space="preserve">    }</w:t>
        <w:br/>
        <w:t xml:space="preserve">    class SensorCreate {</w:t>
        <w:br/>
        <w:t xml:space="preserve">        +device_id</w:t>
        <w:br/>
        <w:t xml:space="preserve">        +name</w:t>
        <w:br/>
        <w:t xml:space="preserve">        +sensor_type</w:t>
        <w:br/>
        <w:t xml:space="preserve">    }</w:t>
        <w:br/>
        <w:t xml:space="preserve">    class SensorResponse {</w:t>
        <w:br/>
        <w:t xml:space="preserve">        +id</w:t>
        <w:br/>
        <w:t xml:space="preserve">        +field_id</w:t>
        <w:br/>
        <w:t xml:space="preserve">        +device_id</w:t>
        <w:br/>
        <w:t xml:space="preserve">        +name</w:t>
        <w:br/>
        <w:t xml:space="preserve">        +sensor_type</w:t>
        <w:br/>
        <w:t xml:space="preserve">        +battery_level</w:t>
        <w:br/>
        <w:t xml:space="preserve">        +last_seen</w:t>
        <w:br/>
        <w:t xml:space="preserve">    }</w:t>
        <w:br/>
        <w:t xml:space="preserve">    class SensorPairRequest {</w:t>
        <w:br/>
        <w:t xml:space="preserve">        +device_id</w:t>
        <w:br/>
        <w:t xml:space="preserve">    }</w:t>
        <w:br/>
        <w:t xml:space="preserve">    class SensorPairResponse {</w:t>
        <w:br/>
        <w:t xml:space="preserve">        +is_paired</w:t>
        <w:br/>
        <w:t xml:space="preserve">        +message</w:t>
        <w:br/>
        <w:t xml:space="preserve">        +sensor</w:t>
        <w:br/>
        <w:t xml:space="preserve">    }</w:t>
        <w:br/>
        <w:t xml:space="preserve">    class FieldCreate {</w:t>
        <w:br/>
        <w:t xml:space="preserve">        +name</w:t>
        <w:br/>
        <w:t xml:space="preserve">        +coordinates</w:t>
        <w:br/>
        <w:t xml:space="preserve">        +area_ha</w:t>
        <w:br/>
        <w:t xml:space="preserve">        +crop_type</w:t>
        <w:br/>
        <w:t xml:space="preserve">        +plantation_date</w:t>
        <w:br/>
        <w:t xml:space="preserve">        +expected_harvest_date</w:t>
        <w:br/>
        <w:t xml:space="preserve">    }</w:t>
        <w:br/>
        <w:t xml:space="preserve">    class FieldWithSensorsCreate {</w:t>
        <w:br/>
        <w:t xml:space="preserve">        +sensors</w:t>
        <w:br/>
        <w:t xml:space="preserve">    }</w:t>
        <w:br/>
        <w:t xml:space="preserve">    class FieldIntervalOverrides {</w:t>
        <w:br/>
        <w:t xml:space="preserve">        +weather_hours</w:t>
        <w:br/>
        <w:t xml:space="preserve">        +soil_hours</w:t>
        <w:br/>
        <w:t xml:space="preserve">        +uvi_hours</w:t>
        <w:br/>
        <w:t xml:space="preserve">        +satellite_hours</w:t>
        <w:br/>
        <w:t xml:space="preserve">        +ai_hours</w:t>
        <w:br/>
        <w:t xml:space="preserve">        +retention_days</w:t>
        <w:br/>
        <w:t xml:space="preserve">    }</w:t>
        <w:br/>
        <w:t xml:space="preserve">    class FieldUpdate {</w:t>
        <w:br/>
        <w:t xml:space="preserve">        +name</w:t>
        <w:br/>
        <w:t xml:space="preserve">        +crop_type</w:t>
        <w:br/>
        <w:t xml:space="preserve">        +expected_harvest_date</w:t>
        <w:br/>
        <w:t xml:space="preserve">        +interval_overrides</w:t>
        <w:br/>
        <w:t xml:space="preserve">    }</w:t>
        <w:br/>
        <w:t xml:space="preserve">    class FieldResponse {</w:t>
        <w:br/>
        <w:t xml:space="preserve">        +id</w:t>
        <w:br/>
        <w:t xml:space="preserve">        +owner_id</w:t>
        <w:br/>
        <w:t xml:space="preserve">        +name</w:t>
        <w:br/>
        <w:t xml:space="preserve">        +coordinates</w:t>
        <w:br/>
        <w:t xml:space="preserve">        +area_ha</w:t>
        <w:br/>
        <w:t xml:space="preserve">        +status</w:t>
        <w:br/>
        <w:t xml:space="preserve">        +archived_at</w:t>
        <w:br/>
        <w:t xml:space="preserve">        +created_at</w:t>
        <w:br/>
        <w:t xml:space="preserve">        +updated_at</w:t>
        <w:br/>
        <w:t xml:space="preserve">        +crop_type</w:t>
        <w:br/>
        <w:t xml:space="preserve">    }</w:t>
        <w:br/>
        <w:t xml:space="preserve">    class SensorReadingDB {</w:t>
        <w:br/>
        <w:t xml:space="preserve">        +time</w:t>
        <w:br/>
        <w:t xml:space="preserve">        +sensor_id</w:t>
        <w:br/>
        <w:t xml:space="preserve">        +temperature</w:t>
        <w:br/>
        <w:t xml:space="preserve">        +moisture</w:t>
        <w:br/>
        <w:t xml:space="preserve">        +humidity</w:t>
        <w:br/>
        <w:t xml:space="preserve">        +ph</w:t>
        <w:br/>
        <w:t xml:space="preserve">        +ec</w:t>
        <w:br/>
        <w:t xml:space="preserve">        +npk_n</w:t>
        <w:br/>
        <w:t xml:space="preserve">        +npk_p</w:t>
        <w:br/>
        <w:t xml:space="preserve">        +npk_k</w:t>
        <w:br/>
        <w:t xml:space="preserve">    }</w:t>
        <w:br/>
        <w:t xml:space="preserve">    class SensorReadingHourlyDB {</w:t>
        <w:br/>
        <w:t xml:space="preserve">        +bucket</w:t>
        <w:br/>
        <w:t xml:space="preserve">        +sensor_id</w:t>
        <w:br/>
        <w:t xml:space="preserve">        +temperature_avg</w:t>
        <w:br/>
        <w:t xml:space="preserve">        +temperature_min</w:t>
        <w:br/>
        <w:t xml:space="preserve">        +temperature_max</w:t>
        <w:br/>
        <w:t xml:space="preserve">        +moisture_avg</w:t>
        <w:br/>
        <w:t xml:space="preserve">        +moisture_min</w:t>
        <w:br/>
        <w:t xml:space="preserve">        +moisture_max</w:t>
        <w:br/>
        <w:t xml:space="preserve">        +humidity_avg</w:t>
        <w:br/>
        <w:t xml:space="preserve">        +humidity_min</w:t>
        <w:br/>
        <w:t xml:space="preserve">    }</w:t>
        <w:br/>
        <w:t xml:space="preserve">    class RecommendationResponse {</w:t>
        <w:br/>
        <w:t xml:space="preserve">        +id</w:t>
        <w:br/>
        <w:t xml:space="preserve">        +field_id</w:t>
        <w:br/>
        <w:t xml:space="preserve">        +category</w:t>
        <w:br/>
        <w:t xml:space="preserve">        +priority</w:t>
        <w:br/>
        <w:t xml:space="preserve">        +advice</w:t>
        <w:br/>
        <w:t xml:space="preserve">        +rationale</w:t>
        <w:br/>
        <w:t xml:space="preserve">        +confidence</w:t>
        <w:br/>
        <w:t xml:space="preserve">        +confidence_reason</w:t>
        <w:br/>
        <w:t xml:space="preserve">        +evidence</w:t>
        <w:br/>
        <w:t xml:space="preserve">        +safety_level</w:t>
        <w:br/>
        <w:t xml:space="preserve">    }</w:t>
        <w:br/>
        <w:t xml:space="preserve">    class SeasonMemoryResponse {</w:t>
        <w:br/>
        <w:t xml:space="preserve">        +field_id</w:t>
        <w:br/>
        <w:t xml:space="preserve">        +season_started_at</w:t>
        <w:br/>
        <w:t xml:space="preserve">        +narrative</w:t>
        <w:br/>
        <w:t xml:space="preserve">        +key_events</w:t>
        <w:br/>
        <w:t xml:space="preserve">    }</w:t>
        <w:br/>
        <w:t xml:space="preserve">    class RecommendationExpertValidation {</w:t>
        <w:br/>
        <w:t xml:space="preserve">        +status</w:t>
        <w:br/>
        <w:t xml:space="preserve">        +notes</w:t>
        <w:br/>
        <w:t xml:space="preserve">    }</w:t>
        <w:br/>
        <w:t xml:space="preserve">    class RecommendationFeedback {</w:t>
        <w:br/>
        <w:t xml:space="preserve">        +status</w:t>
        <w:br/>
        <w:t xml:space="preserve">    }</w:t>
        <w:br/>
        <w:t xml:space="preserve">    class RecommendationOutcome {</w:t>
        <w:br/>
        <w:t xml:space="preserve">        +outcome</w:t>
        <w:br/>
        <w:t xml:space="preserve">        +notes</w:t>
        <w:br/>
        <w:t xml:space="preserve">    }</w:t>
        <w:br/>
        <w:t xml:space="preserve">    class ChatMessageRequest {</w:t>
        <w:br/>
        <w:t xml:space="preserve">        +message</w:t>
        <w:br/>
        <w:t xml:space="preserve">    }</w:t>
        <w:br/>
        <w:t xml:space="preserve">    class ChatAttachmentResponse {</w:t>
        <w:br/>
        <w:t xml:space="preserve">        +id</w:t>
        <w:br/>
        <w:t xml:space="preserve">        +mime_type</w:t>
        <w:br/>
        <w:t xml:space="preserve">        +byte_size</w:t>
        <w:br/>
        <w:t xml:space="preserve">        +width</w:t>
        <w:br/>
        <w:t xml:space="preserve">        +height</w:t>
        <w:br/>
        <w:t xml:space="preserve">        +url</w:t>
        <w:br/>
        <w:t xml:space="preserve">    }</w:t>
        <w:br/>
        <w:t xml:space="preserve">    class ChatMessageResponse {</w:t>
        <w:br/>
        <w:t xml:space="preserve">        +id</w:t>
        <w:br/>
        <w:t xml:space="preserve">        +role</w:t>
        <w:br/>
        <w:t xml:space="preserve">        +content</w:t>
        <w:br/>
        <w:t xml:space="preserve">        +status</w:t>
        <w:br/>
        <w:t xml:space="preserve">        +attachments</w:t>
        <w:br/>
        <w:t xml:space="preserve">        +created_at</w:t>
        <w:br/>
        <w:t xml:space="preserve">    }</w:t>
        <w:br/>
        <w:t xml:space="preserve">    class ChatTurnResponse {</w:t>
        <w:br/>
        <w:t xml:space="preserve">        +user_message</w:t>
        <w:br/>
        <w:t xml:space="preserve">        +assistant_message</w:t>
        <w:br/>
        <w:t xml:space="preserve">    }</w:t>
        <w:br/>
        <w:t xml:space="preserve">    class UserSchema {</w:t>
        <w:br/>
        <w:t xml:space="preserve">        +id</w:t>
        <w:br/>
        <w:t xml:space="preserve">        +firebase_uid</w:t>
        <w:br/>
        <w:t xml:space="preserve">        +email</w:t>
        <w:br/>
        <w:t xml:space="preserve">        +role</w:t>
        <w:br/>
        <w:t xml:space="preserve">        +created_at</w:t>
        <w:br/>
        <w:t xml:space="preserve">    }</w:t>
        <w:br/>
        <w:t xml:space="preserve">    class SessionBootstrapResponse {</w:t>
        <w:br/>
        <w:t xml:space="preserve">        +user</w:t>
        <w:br/>
        <w:t xml:space="preserve">        +fields</w:t>
        <w:br/>
        <w:t xml:space="preserve">        +active_field_limit</w:t>
        <w:br/>
        <w:t xml:space="preserve">        +active_field_count</w:t>
        <w:br/>
        <w:t xml:space="preserve">    }</w:t>
        <w:br/>
        <w:t xml:space="preserve">    class ErrorBody {</w:t>
        <w:br/>
        <w:t xml:space="preserve">        +code</w:t>
        <w:br/>
        <w:t xml:space="preserve">        +message</w:t>
        <w:br/>
        <w:t xml:space="preserve">        +details</w:t>
        <w:br/>
        <w:t xml:space="preserve">        +retryable</w:t>
        <w:br/>
        <w:t xml:space="preserve">        +request_id</w:t>
        <w:br/>
        <w:t xml:space="preserve">    }</w:t>
        <w:br/>
        <w:t xml:space="preserve">    class ErrorEnvelope {</w:t>
        <w:br/>
        <w:t xml:space="preserve">        +error</w:t>
        <w:br/>
        <w:t xml:space="preserve">    }</w:t>
        <w:br/>
        <w:t xml:space="preserve">    class InvitationCreate {</w:t>
        <w:br/>
        <w:t xml:space="preserve">        +email</w:t>
        <w:br/>
        <w:t xml:space="preserve">        +role</w:t>
        <w:br/>
        <w:t xml:space="preserve">    }</w:t>
        <w:br/>
        <w:t xml:space="preserve">    class InvitationResponse {</w:t>
        <w:br/>
        <w:t xml:space="preserve">        +id</w:t>
        <w:br/>
        <w:t xml:space="preserve">        +email</w:t>
        <w:br/>
        <w:t xml:space="preserve">        +role</w:t>
        <w:br/>
        <w:t xml:space="preserve">        +status</w:t>
        <w:br/>
        <w:t xml:space="preserve">        +created_at</w:t>
        <w:br/>
        <w:t xml:space="preserve">    }</w:t>
        <w:br/>
        <w:t xml:space="preserve">    class AISettingsUpdate {</w:t>
        <w:br/>
        <w:t xml:space="preserve">        +mode</w:t>
        <w:br/>
        <w:t xml:space="preserve">        +model</w:t>
        <w:br/>
        <w:t xml:space="preserve">    }</w:t>
        <w:br/>
        <w:t xml:space="preserve">    class AISettingsResponse {</w:t>
        <w:br/>
        <w:t xml:space="preserve">        +mode</w:t>
        <w:br/>
        <w:t xml:space="preserve">        +model</w:t>
        <w:br/>
        <w:t xml:space="preserve">    }</w:t>
      </w:r>
    </w:p>
    <w:p>
      <w:pPr>
        <w:pStyle w:val="Heading3"/>
      </w:pPr>
      <w:r>
        <w:t>6.2 Web Application Domain (React TSX)</w:t>
      </w:r>
    </w:p>
    <w:p>
      <w:r>
        <w:rPr>
          <w:rFonts w:ascii="Courier New" w:hAnsi="Courier New"/>
          <w:sz w:val="16"/>
        </w:rPr>
        <w:t>classDiagram</w:t>
        <w:br/>
        <w:t xml:space="preserve">    class App {</w:t>
        <w:br/>
        <w:t xml:space="preserve">    }</w:t>
        <w:br/>
        <w:t xml:space="preserve">    class HttpClient {</w:t>
        <w:br/>
        <w:t xml:space="preserve">        +stringify()</w:t>
        <w:br/>
        <w:t xml:space="preserve">        +getBaseURL()</w:t>
        <w:br/>
        <w:t xml:space="preserve">        +getAuthHeaders()</w:t>
        <w:br/>
        <w:t xml:space="preserve">    }</w:t>
        <w:br/>
        <w:t xml:space="preserve">    class AgriApiClient {</w:t>
        <w:br/>
        <w:t xml:space="preserve">        +fetchSensors()</w:t>
        <w:br/>
        <w:t xml:space="preserve">        +getBaseURL()</w:t>
        <w:br/>
        <w:t xml:space="preserve">        +fetchDashboard()</w:t>
        <w:br/>
        <w:t xml:space="preserve">        +fetchFields()</w:t>
        <w:br/>
        <w:t xml:space="preserve">    }</w:t>
        <w:br/>
        <w:t xml:space="preserve">    class AdvisoryService {</w:t>
        <w:br/>
        <w:t xml:space="preserve">        +getAISettings()</w:t>
        <w:br/>
        <w:t xml:space="preserve">        +getFieldChatHistory()</w:t>
        <w:br/>
        <w:t xml:space="preserve">        +getAgronomistGuidanceHistory()</w:t>
        <w:br/>
        <w:t xml:space="preserve">        +validateRecommendation()</w:t>
        <w:br/>
        <w:t xml:space="preserve">        +getSeasonMemory()</w:t>
        <w:br/>
        <w:t xml:space="preserve">        +updateAISettings()</w:t>
        <w:br/>
        <w:t xml:space="preserve">        +getRecommendations()</w:t>
        <w:br/>
        <w:t xml:space="preserve">        +sendAgronomistGuidance()</w:t>
        <w:br/>
        <w:t xml:space="preserve">        +getExpertPendingRecommendations()</w:t>
        <w:br/>
        <w:t xml:space="preserve">        +triggerAIReasoning()</w:t>
        <w:br/>
        <w:t xml:space="preserve">    }</w:t>
        <w:br/>
        <w:t xml:space="preserve">    class FieldService {</w:t>
        <w:br/>
        <w:t xml:space="preserve">        +getFields()</w:t>
        <w:br/>
        <w:t xml:space="preserve">        +getFieldDashboard()</w:t>
        <w:br/>
        <w:t xml:space="preserve">        +getAllFields()</w:t>
        <w:br/>
        <w:t xml:space="preserve">    }</w:t>
        <w:br/>
        <w:t xml:space="preserve">    class SensorService {</w:t>
        <w:br/>
        <w:t xml:space="preserve">        +getDevices()</w:t>
        <w:br/>
        <w:t xml:space="preserve">        +pairSensor()</w:t>
        <w:br/>
        <w:t xml:space="preserve">    }</w:t>
        <w:br/>
        <w:t xml:space="preserve">    class ErrorBoundary {</w:t>
        <w:br/>
        <w:t xml:space="preserve">        +componentDidCatch()</w:t>
        <w:br/>
        <w:t xml:space="preserve">        +getDerivedStateFromError()</w:t>
        <w:br/>
        <w:t xml:space="preserve">        +render()</w:t>
        <w:br/>
        <w:t xml:space="preserve">    }</w:t>
      </w:r>
    </w:p>
    <w:p>
      <w:pPr>
        <w:pStyle w:val="Heading3"/>
      </w:pPr>
      <w:r>
        <w:t>6.3 iOS Application Domain (Swift)</w:t>
      </w:r>
    </w:p>
    <w:p>
      <w:r>
        <w:rPr>
          <w:rFonts w:ascii="Courier New" w:hAnsi="Courier New"/>
          <w:sz w:val="16"/>
        </w:rPr>
        <w:t>classDiagram</w:t>
        <w:br/>
        <w:t xml:space="preserve">    class SettingsViewModel {</w:t>
        <w:br/>
        <w:t xml:space="preserve">        +accountName: String</w:t>
        <w:br/>
        <w:t xml:space="preserve">        +appVersion: String</w:t>
        <w:br/>
        <w:t xml:space="preserve">        +preferencesService: PreferencesService</w:t>
        <w:br/>
        <w:t xml:space="preserve">        +currentFieldName: String</w:t>
        <w:br/>
        <w:t xml:space="preserve">        +isGoogleLinked: Bool</w:t>
        <w:br/>
        <w:t xml:space="preserve">        +successMessage: String?</w:t>
        <w:br/>
        <w:t xml:space="preserve">        +profileName: String</w:t>
        <w:br/>
        <w:t xml:space="preserve">        +authService: AuthService</w:t>
        <w:br/>
        <w:t xml:space="preserve">        +accountEmail: String</w:t>
        <w:br/>
        <w:t xml:space="preserve">        +sensorSummary: String</w:t>
        <w:br/>
        <w:t xml:space="preserve">        +errorMessage: String?</w:t>
        <w:br/>
        <w:t xml:space="preserve">        +satelliteSummary: String</w:t>
        <w:br/>
        <w:t xml:space="preserve">        +sensors: [FieldSensor]</w:t>
        <w:br/>
        <w:t xml:space="preserve">        +fieldSessionStore: FieldSessionStore?</w:t>
        <w:br/>
        <w:t xml:space="preserve">        +activeFieldId: UUID?</w:t>
        <w:br/>
        <w:t xml:space="preserve">        +deleteField()</w:t>
        <w:br/>
        <w:t xml:space="preserve">        +presentError()</w:t>
        <w:br/>
        <w:t xml:space="preserve">        +refreshIntegrationStatus()</w:t>
        <w:br/>
        <w:t xml:space="preserve">        +presentSuccess()</w:t>
        <w:br/>
        <w:t xml:space="preserve">        +setRefreshInterval()</w:t>
        <w:br/>
        <w:t xml:space="preserve">        +pairAndAssignSensor()</w:t>
        <w:br/>
        <w:t xml:space="preserve">        +selectField()</w:t>
        <w:br/>
        <w:t xml:space="preserve">        +signOut()</w:t>
        <w:br/>
        <w:t xml:space="preserve">        +linkGoogleAccount()</w:t>
        <w:br/>
        <w:t xml:space="preserve">        +refreshAll()</w:t>
        <w:br/>
        <w:t xml:space="preserve">    }</w:t>
        <w:br/>
        <w:t xml:space="preserve">    class LoginViewModel {</w:t>
        <w:br/>
        <w:t xml:space="preserve">        +authService: AuthService</w:t>
        <w:br/>
        <w:t xml:space="preserve">        +password: String</w:t>
        <w:br/>
        <w:t xml:space="preserve">        +rememberMe: Bool</w:t>
        <w:br/>
        <w:t xml:space="preserve">        +errorMessage: String?</w:t>
        <w:br/>
        <w:t xml:space="preserve">        +preferencesService: PreferencesService</w:t>
        <w:br/>
        <w:t xml:space="preserve">        +isLoading: Bool</w:t>
        <w:br/>
        <w:t xml:space="preserve">        +email: String</w:t>
        <w:br/>
        <w:t xml:space="preserve">        +continueWithGoogle()</w:t>
        <w:br/>
        <w:t xml:space="preserve">        +forgotPassword()</w:t>
        <w:br/>
        <w:t xml:space="preserve">        +login()</w:t>
        <w:br/>
        <w:t xml:space="preserve">    }</w:t>
        <w:br/>
        <w:t xml:space="preserve">    class SignupViewModel {</w:t>
        <w:br/>
        <w:t xml:space="preserve">        +lastNameError: String?</w:t>
        <w:br/>
        <w:t xml:space="preserve">        +authService: AuthService</w:t>
        <w:br/>
        <w:t xml:space="preserve">        +password: String</w:t>
        <w:br/>
        <w:t xml:space="preserve">        +lastName: String</w:t>
        <w:br/>
        <w:t xml:space="preserve">        +confirmPasswordError: String?</w:t>
        <w:br/>
        <w:t xml:space="preserve">        +errorMessage: String?</w:t>
        <w:br/>
        <w:t xml:space="preserve">        +confirmPassword: String</w:t>
        <w:br/>
        <w:t xml:space="preserve">        +isLoading: Bool</w:t>
        <w:br/>
        <w:t xml:space="preserve">        +firstName: String</w:t>
        <w:br/>
        <w:t xml:space="preserve">        +passwordError: String?</w:t>
        <w:br/>
        <w:t xml:space="preserve">        +userProfileService: UserProfileService</w:t>
        <w:br/>
        <w:t xml:space="preserve">        +firstNameError: String?</w:t>
        <w:br/>
        <w:t xml:space="preserve">        +email: String</w:t>
        <w:br/>
        <w:t xml:space="preserve">        +emailError: String?</w:t>
        <w:br/>
        <w:t xml:space="preserve">        +continueWithGoogle()</w:t>
        <w:br/>
        <w:t xml:space="preserve">        +validateField()</w:t>
        <w:br/>
        <w:t xml:space="preserve">        +register()</w:t>
        <w:br/>
        <w:t xml:space="preserve">    }</w:t>
        <w:br/>
        <w:t xml:space="preserve">    class AuthViewModel {</w:t>
        <w:br/>
        <w:t xml:space="preserve">        +selectedTab: AuthTab</w:t>
        <w:br/>
        <w:t xml:space="preserve">        +switchToSignup()</w:t>
        <w:br/>
        <w:t xml:space="preserve">        +authCompleted()</w:t>
        <w:br/>
        <w:t xml:space="preserve">        +switchToLogin()</w:t>
        <w:br/>
        <w:t xml:space="preserve">    }</w:t>
        <w:br/>
        <w:t xml:space="preserve">    class ForgotPasswordViewModel {</w:t>
        <w:br/>
        <w:t xml:space="preserve">        +authService: AuthService</w:t>
        <w:br/>
        <w:t xml:space="preserve">        +errorMessage: String?</w:t>
        <w:br/>
        <w:t xml:space="preserve">        +isLoading: Bool</w:t>
        <w:br/>
        <w:t xml:space="preserve">        +email: String</w:t>
        <w:br/>
        <w:t xml:space="preserve">        +successMessage: String?</w:t>
        <w:br/>
        <w:t xml:space="preserve">        +sendResetLink()</w:t>
        <w:br/>
        <w:t xml:space="preserve">        +back()</w:t>
        <w:br/>
        <w:t xml:space="preserve">    }</w:t>
        <w:br/>
        <w:t xml:space="preserve">    class VerifyEmailViewModel {</w:t>
        <w:br/>
        <w:t xml:space="preserve">        +isLoading: Bool</w:t>
        <w:br/>
        <w:t xml:space="preserve">        +message: String?</w:t>
        <w:br/>
        <w:t xml:space="preserve">        +isVerified: Bool</w:t>
        <w:br/>
        <w:t xml:space="preserve">        +authService: AuthService</w:t>
        <w:br/>
        <w:t xml:space="preserve">        +checkVerificationStatus()</w:t>
        <w:br/>
        <w:t xml:space="preserve">        +resendVerificationEmail()</w:t>
        <w:br/>
        <w:t xml:space="preserve">    }</w:t>
        <w:br/>
        <w:t xml:space="preserve">    class DashboardViewModel {</w:t>
        <w:br/>
        <w:t xml:space="preserve">        +fullDashboardRefreshInterval: TimeInterval</w:t>
        <w:br/>
        <w:t xml:space="preserve">        +ndviData: Data?</w:t>
        <w:br/>
        <w:t xml:space="preserve">        +advisorMessage: String?</w:t>
        <w:br/>
        <w:t xml:space="preserve">        +preferencesService: PreferencesService</w:t>
        <w:br/>
        <w:t xml:space="preserve">        +currentCropType: String</w:t>
        <w:br/>
        <w:t xml:space="preserve">        +values: [</w:t>
        <w:br/>
        <w:t xml:space="preserve">        +sensorFleet: [SensorFleetEntry]</w:t>
        <w:br/>
        <w:t xml:space="preserve">        +recommendations: [FieldRecommendation]</w:t>
        <w:br/>
        <w:t xml:space="preserve">        +satelliteImageData: Data?</w:t>
        <w:br/>
        <w:t xml:space="preserve">        +fieldSessionStore: FieldSessionStore</w:t>
        <w:br/>
        <w:t xml:space="preserve">        +truecolorImageData: Data?</w:t>
        <w:br/>
        <w:t xml:space="preserve">        +authService: AuthService</w:t>
        <w:br/>
        <w:t xml:space="preserve">        +weatherSoil: FieldWeatherSoil?</w:t>
        <w:br/>
        <w:t xml:space="preserve">        +uvi: SourceState</w:t>
        <w:br/>
        <w:t xml:space="preserve">        +errorMessage: String?</w:t>
        <w:br/>
        <w:t xml:space="preserve">        +availabilityItems()</w:t>
        <w:br/>
        <w:t xml:space="preserve">        +refreshRecommendations()</w:t>
        <w:br/>
        <w:t xml:space="preserve">        +refreshNotifications()</w:t>
        <w:br/>
        <w:t xml:space="preserve">        +signOut()</w:t>
        <w:br/>
        <w:t xml:space="preserve">        +loadSatelliteImages()</w:t>
        <w:br/>
        <w:t xml:space="preserve">        +pollUntilCancelled()</w:t>
        <w:br/>
        <w:t xml:space="preserve">        +requestDataRefresh()</w:t>
        <w:br/>
        <w:t xml:space="preserve">        +presentError()</w:t>
        <w:br/>
        <w:t xml:space="preserve">        +clearFieldData()</w:t>
        <w:br/>
        <w:t xml:space="preserve">        +openChat()</w:t>
        <w:br/>
        <w:t xml:space="preserve">        +refreshSensorReadingsOnly()</w:t>
        <w:br/>
        <w:t xml:space="preserve">        +markNotificationRead()</w:t>
        <w:br/>
        <w:t xml:space="preserve">        +openSettings()</w:t>
        <w:br/>
        <w:t xml:space="preserve">        +updateFeedback()</w:t>
        <w:br/>
        <w:t xml:space="preserve">        +recordOutcome()</w:t>
        <w:br/>
        <w:t xml:space="preserve">    }</w:t>
        <w:br/>
        <w:t xml:space="preserve">    class AIChatViewModel {</w:t>
        <w:br/>
        <w:t xml:space="preserve">        +messages: [ChatMessage]</w:t>
        <w:br/>
        <w:t xml:space="preserve">        +errorMessage: String?</w:t>
        <w:br/>
        <w:t xml:space="preserve">        +fieldId: UUID</w:t>
        <w:br/>
        <w:t xml:space="preserve">        +canSend: Bool</w:t>
        <w:br/>
        <w:t xml:space="preserve">        +attachmentData: [UUID</w:t>
        <w:br/>
        <w:t xml:space="preserve">        +pendingIdempotencyKey: String?</w:t>
        <w:br/>
        <w:t xml:space="preserve">        +dataService: AgriDataService</w:t>
        <w:br/>
        <w:t xml:space="preserve">        +selectedImages: [ChatImageUpload]</w:t>
        <w:br/>
        <w:t xml:space="preserve">        +imageData()</w:t>
        <w:br/>
        <w:t xml:space="preserve">        +addImage()</w:t>
        <w:br/>
        <w:t xml:space="preserve">        +sendMessage()</w:t>
        <w:br/>
        <w:t xml:space="preserve">        +presentError()</w:t>
        <w:br/>
        <w:t xml:space="preserve">        +removeImage()</w:t>
        <w:br/>
        <w:t xml:space="preserve">        +loadMissingAttachments()</w:t>
        <w:br/>
        <w:t xml:space="preserve">        +fetchHistory()</w:t>
        <w:br/>
        <w:t xml:space="preserve">        +dismiss()</w:t>
        <w:br/>
        <w:t xml:space="preserve">    }</w:t>
        <w:br/>
        <w:t xml:space="preserve">    class AddFieldIntroViewModel {</w:t>
        <w:br/>
        <w:t xml:space="preserve">        +profileInitial: String</w:t>
        <w:br/>
        <w:t xml:space="preserve">        +authService: AuthService</w:t>
        <w:br/>
        <w:t xml:space="preserve">        +userName: String</w:t>
        <w:br/>
        <w:t xml:space="preserve">        +profileImageURL: URL?</w:t>
        <w:br/>
        <w:t xml:space="preserve">        +addFieldAction()</w:t>
        <w:br/>
        <w:t xml:space="preserve">        +loadUserData()</w:t>
        <w:br/>
        <w:t xml:space="preserve">        +signOut()</w:t>
        <w:br/>
        <w:t xml:space="preserve">    }</w:t>
        <w:br/>
        <w:t xml:space="preserve">    class FieldDetailsViewModel {</w:t>
        <w:br/>
        <w:t xml:space="preserve">        +selectedCrop: String</w:t>
        <w:br/>
        <w:t xml:space="preserve">        +dataService: AgriDataService</w:t>
        <w:br/>
        <w:t xml:space="preserve">        +authService: AuthService</w:t>
        <w:br/>
        <w:t xml:space="preserve">        +profileInitial: String</w:t>
        <w:br/>
        <w:t xml:space="preserve">        +profileImageURL: URL?</w:t>
        <w:br/>
        <w:t xml:space="preserve">        +errorMessage: String?</w:t>
        <w:br/>
        <w:t xml:space="preserve">        +coordinates: [CLLocationCoordinate2D]</w:t>
        <w:br/>
        <w:t xml:space="preserve">        +isLoading: Bool</w:t>
        <w:br/>
        <w:t xml:space="preserve">        +name: String</w:t>
        <w:br/>
        <w:t xml:space="preserve">        +defaultHarvestInterval: TimeInterval</w:t>
        <w:br/>
        <w:t xml:space="preserve">        +monitorWithIoT: Bool</w:t>
        <w:br/>
        <w:t xml:space="preserve">        +calculatedAreaHa: Double</w:t>
        <w:br/>
        <w:t xml:space="preserve">        +plantationDate: Date</w:t>
        <w:br/>
        <w:t xml:space="preserve">        +letSystemDecideHarvestDate: Bool</w:t>
        <w:br/>
        <w:t xml:space="preserve">        +harvestDate: Date</w:t>
        <w:br/>
        <w:t xml:space="preserve">        +performSave()</w:t>
        <w:br/>
        <w:t xml:space="preserve">        +loadUserData()</w:t>
        <w:br/>
        <w:t xml:space="preserve">        +goBack()</w:t>
        <w:br/>
        <w:t xml:space="preserve">        +signOut()</w:t>
        <w:br/>
        <w:t xml:space="preserve">        +saveField()</w:t>
        <w:br/>
        <w:t xml:space="preserve">    }</w:t>
        <w:br/>
        <w:t xml:space="preserve">    class FieldSelectionViewModel {</w:t>
        <w:br/>
        <w:t xml:space="preserve">        +dataService: AgriDataService</w:t>
        <w:br/>
        <w:t xml:space="preserve">        +searchResults: [MKLocalSearchCompletion]</w:t>
        <w:br/>
        <w:t xml:space="preserve">        +authService: AuthService</w:t>
        <w:br/>
        <w:t xml:space="preserve">        +locationName: String</w:t>
        <w:br/>
        <w:t xml:space="preserve">        +fieldCoordinates: [CLLocationCoordinate2D]</w:t>
        <w:br/>
        <w:t xml:space="preserve">        +profileImageURL: URL?</w:t>
        <w:br/>
        <w:t xml:space="preserve">        +errorMessage: String?</w:t>
        <w:br/>
        <w:t xml:space="preserve">        +searchQuery: String</w:t>
        <w:br/>
        <w:t xml:space="preserve">        +profileInitial: String</w:t>
        <w:br/>
        <w:t xml:space="preserve">        +successMessage: String?</w:t>
        <w:br/>
        <w:t xml:space="preserve">        +isSearching: Bool</w:t>
        <w:br/>
        <w:t xml:space="preserve">        +movePoint()</w:t>
        <w:br/>
        <w:t xml:space="preserve">        +completerDidUpdateResults()</w:t>
        <w:br/>
        <w:t xml:space="preserve">        +completer()</w:t>
        <w:br/>
        <w:t xml:space="preserve">        +clearPoints()</w:t>
        <w:br/>
        <w:t xml:space="preserve">        +zoomIn()</w:t>
        <w:br/>
        <w:t xml:space="preserve">        +signOut()</w:t>
        <w:br/>
        <w:t xml:space="preserve">        +calculatedAreaHa()</w:t>
        <w:br/>
        <w:t xml:space="preserve">        +selectSearchResult()</w:t>
        <w:br/>
        <w:t xml:space="preserve">        +addPoint()</w:t>
        <w:br/>
        <w:t xml:space="preserve">        +cancelSelection()</w:t>
        <w:br/>
        <w:t xml:space="preserve">        +showMessage()</w:t>
        <w:br/>
        <w:t xml:space="preserve">        +moveToLocation()</w:t>
        <w:br/>
        <w:t xml:space="preserve">        +undoLastPoint()</w:t>
        <w:br/>
        <w:t xml:space="preserve">        +setupProfile()</w:t>
        <w:br/>
        <w:t xml:space="preserve">        +confirmField()</w:t>
        <w:br/>
        <w:t xml:space="preserve">    }</w:t>
        <w:br/>
        <w:t xml:space="preserve">    class OnboardingViewModel {</w:t>
        <w:br/>
        <w:t xml:space="preserve">        +scrollOffset: CGFloat</w:t>
        <w:br/>
        <w:t xml:space="preserve">        +pages: [OnboardingPage]</w:t>
        <w:br/>
        <w:t xml:space="preserve">        +containerWidth: CGFloat</w:t>
        <w:br/>
        <w:t xml:space="preserve">        +handlePreferenceChange()</w:t>
        <w:br/>
        <w:t xml:space="preserve">        +handleNextAction()</w:t>
        <w:br/>
        <w:t xml:space="preserve">    }</w:t>
        <w:br/>
        <w:t xml:space="preserve">    class SensorIntegrationViewModel {</w:t>
        <w:br/>
        <w:t xml:space="preserve">        +dataService: AgriDataService</w:t>
        <w:br/>
        <w:t xml:space="preserve">        +authService: AuthService</w:t>
        <w:br/>
        <w:t xml:space="preserve">        +createdFieldID: UUID?</w:t>
        <w:br/>
        <w:t xml:space="preserve">        +verificationMessage: String?</w:t>
        <w:br/>
        <w:t xml:space="preserve">        +isVerifying: Bool</w:t>
        <w:br/>
        <w:t xml:space="preserve">        +fieldData: FieldSelectionData</w:t>
        <w:br/>
        <w:t xml:space="preserve">        +errorMessage: String?</w:t>
        <w:br/>
        <w:t xml:space="preserve">        +profileImageURL: URL?</w:t>
        <w:br/>
        <w:t xml:space="preserve">        +fieldID: UUID</w:t>
        <w:br/>
        <w:t xml:space="preserve">        +selectedSensorType: String</w:t>
        <w:br/>
        <w:t xml:space="preserve">        +isLoading: Bool</w:t>
        <w:br/>
        <w:t xml:space="preserve">        +profileInitial: String</w:t>
        <w:br/>
        <w:t xml:space="preserve">        +sensorName: String</w:t>
        <w:br/>
        <w:t xml:space="preserve">        +isVerified: Bool</w:t>
        <w:br/>
        <w:t xml:space="preserve">        +pairingCode: String</w:t>
        <w:br/>
        <w:t xml:space="preserve">        +verifyHardware()</w:t>
        <w:br/>
        <w:t xml:space="preserve">        +loadUserData()</w:t>
        <w:br/>
        <w:t xml:space="preserve">        +goBack()</w:t>
        <w:br/>
        <w:t xml:space="preserve">        +completeSetup()</w:t>
        <w:br/>
        <w:t xml:space="preserve">        +signOut()</w:t>
        <w:br/>
        <w:t xml:space="preserve">    }</w:t>
        <w:br/>
        <w:t xml:space="preserve">    class MockAuthService {</w:t>
        <w:br/>
        <w:t xml:space="preserve">        +currentUserID: String?</w:t>
        <w:br/>
        <w:t xml:space="preserve">        +currentUserDisplayName: String?</w:t>
        <w:br/>
        <w:t xml:space="preserve">        +isLoggedInStub: Bool</w:t>
        <w:br/>
        <w:t xml:space="preserve">        +currentUserEmail: String?</w:t>
        <w:br/>
        <w:t xml:space="preserve">        +currentUserPhotoURL: URL?</w:t>
        <w:br/>
        <w:t xml:space="preserve">        +isEmailVerified: Bool</w:t>
        <w:br/>
        <w:t xml:space="preserve">        +displayName: String?</w:t>
        <w:br/>
        <w:t xml:space="preserve">        +shouldFail: Bool</w:t>
        <w:br/>
        <w:t xml:space="preserve">        +isGoogleProviderLinked: Bool</w:t>
        <w:br/>
        <w:t xml:space="preserve">        +isUserLoggedIn: Bool</w:t>
        <w:br/>
        <w:t xml:space="preserve">        +reloadUser()</w:t>
        <w:br/>
        <w:t xml:space="preserve">        +resetPassword()</w:t>
        <w:br/>
        <w:t xml:space="preserve">        +signOut()</w:t>
        <w:br/>
        <w:t xml:space="preserve">        +signInWithGoogle()</w:t>
        <w:br/>
        <w:t xml:space="preserve">        +sendEmailVerification()</w:t>
        <w:br/>
        <w:t xml:space="preserve">        +linkGoogleAccount()</w:t>
        <w:br/>
        <w:t xml:space="preserve">        +getIDToken()</w:t>
        <w:br/>
        <w:t xml:space="preserve">        +updateDisplayName()</w:t>
        <w:br/>
        <w:t xml:space="preserve">        +signUp()</w:t>
        <w:br/>
        <w:t xml:space="preserve">        +signIn()</w:t>
        <w:br/>
        <w:t xml:space="preserve">    }</w:t>
        <w:br/>
        <w:t xml:space="preserve">    class FirebaseUserProfileService {</w:t>
        <w:br/>
        <w:t xml:space="preserve">        +updateDisplayName()</w:t>
        <w:br/>
        <w:t xml:space="preserve">    }</w:t>
        <w:br/>
        <w:t xml:space="preserve">    class MockPreferencesService {</w:t>
        <w:br/>
        <w:t xml:space="preserve">        +activeFieldId: UUID?</w:t>
        <w:br/>
        <w:t xml:space="preserve">        +savedEmail: String?</w:t>
        <w:br/>
        <w:t xml:space="preserve">        +dashboardRefreshInterval: TimeInterval</w:t>
        <w:br/>
        <w:t xml:space="preserve">    }</w:t>
        <w:br/>
        <w:t xml:space="preserve">    class FirebaseAuthService {</w:t>
        <w:br/>
        <w:t xml:space="preserve">        +currentUserID: String?</w:t>
        <w:br/>
        <w:t xml:space="preserve">        +currentUserDisplayName: String?</w:t>
        <w:br/>
        <w:t xml:space="preserve">        +currentUserEmail: String?</w:t>
        <w:br/>
        <w:t xml:space="preserve">        +currentUserPhotoURL: URL?</w:t>
        <w:br/>
        <w:t xml:space="preserve">        +isEmailVerified: Bool</w:t>
        <w:br/>
        <w:t xml:space="preserve">        +isGoogleProviderLinked: Bool</w:t>
        <w:br/>
        <w:t xml:space="preserve">        +isUserLoggedIn: Bool</w:t>
        <w:br/>
        <w:t xml:space="preserve">        +reloadUser()</w:t>
        <w:br/>
        <w:t xml:space="preserve">        +resetPassword()</w:t>
        <w:br/>
        <w:t xml:space="preserve">        +getTopViewController()</w:t>
        <w:br/>
        <w:t xml:space="preserve">        +signOut()</w:t>
        <w:br/>
        <w:t xml:space="preserve">        +signInWithGoogle()</w:t>
        <w:br/>
        <w:t xml:space="preserve">        +sendEmailVerification()</w:t>
        <w:br/>
        <w:t xml:space="preserve">        +linkGoogleAccount()</w:t>
        <w:br/>
        <w:t xml:space="preserve">        +getIDToken()</w:t>
        <w:br/>
        <w:t xml:space="preserve">        +updateDisplayName()</w:t>
        <w:br/>
        <w:t xml:space="preserve">        +signUp()</w:t>
        <w:br/>
        <w:t xml:space="preserve">        +signIn()</w:t>
        <w:br/>
        <w:t xml:space="preserve">    }</w:t>
        <w:br/>
        <w:t xml:space="preserve">    class UserDefaultsPreferencesService {</w:t>
        <w:br/>
        <w:t xml:space="preserve">        +activeFieldId: UUID?</w:t>
        <w:br/>
        <w:t xml:space="preserve">        +savedEmail: String?</w:t>
        <w:br/>
        <w:t xml:space="preserve">        +dashboardRefreshInterval: TimeInterval</w:t>
        <w:br/>
        <w:t xml:space="preserve">        +getSavedEmail()</w:t>
        <w:br/>
        <w:t xml:space="preserve">    }</w:t>
        <w:br/>
        <w:t xml:space="preserve">    class UserDefaultsOnboardingStateService {</w:t>
        <w:br/>
        <w:t xml:space="preserve">        +hasSeenOnboarding: Bool</w:t>
        <w:br/>
        <w:t xml:space="preserve">        +defaults: UserDefaults</w:t>
        <w:br/>
        <w:t xml:space="preserve">        +markOnboardingComplete()</w:t>
        <w:br/>
        <w:t xml:space="preserve">    }</w:t>
        <w:br/>
        <w:t xml:space="preserve">    class MockUserProfileService {</w:t>
        <w:br/>
        <w:t xml:space="preserve">        +lastDisplayName: String?</w:t>
        <w:br/>
        <w:t xml:space="preserve">        +shouldFail: Bool</w:t>
        <w:br/>
        <w:t xml:space="preserve">        +updateDisplayName()</w:t>
        <w:br/>
        <w:t xml:space="preserve">    }</w:t>
        <w:br/>
        <w:t xml:space="preserve">    class OnboardingStateService {</w:t>
        <w:br/>
        <w:t xml:space="preserve">        +hasSeenOnboarding: Bool</w:t>
        <w:br/>
        <w:t xml:space="preserve">        +markOnboardingComplete()</w:t>
        <w:br/>
        <w:t xml:space="preserve">    }</w:t>
        <w:br/>
        <w:t xml:space="preserve">    class UserProfileService {</w:t>
        <w:br/>
        <w:t xml:space="preserve">        +updateDisplayName()</w:t>
        <w:br/>
        <w:t xml:space="preserve">    }</w:t>
        <w:br/>
        <w:t xml:space="preserve">    class AgriDataService {</w:t>
        <w:br/>
        <w:t xml:space="preserve">        +sendChatMessage()</w:t>
        <w:br/>
        <w:t xml:space="preserve">        +deleteField()</w:t>
        <w:br/>
        <w:t xml:space="preserve">        +refreshRecommendations()</w:t>
        <w:br/>
        <w:t xml:space="preserve">        +saveField()</w:t>
        <w:br/>
        <w:t xml:space="preserve">        +fetchChatHistory()</w:t>
        <w:br/>
        <w:t xml:space="preserve">        +fetchWeatherSoil()</w:t>
        <w:br/>
        <w:t xml:space="preserve">        +fetchFields()</w:t>
        <w:br/>
        <w:t xml:space="preserve">        +fetchSensors()</w:t>
        <w:br/>
        <w:t xml:space="preserve">        +pairSensor()</w:t>
        <w:br/>
        <w:t xml:space="preserve">        +fetchSensorReadings()</w:t>
        <w:br/>
        <w:t xml:space="preserve">        +fetchSatelliteImage()</w:t>
        <w:br/>
        <w:t xml:space="preserve">        +bootstrapSession()</w:t>
        <w:br/>
        <w:t xml:space="preserve">        +refreshFieldData()</w:t>
        <w:br/>
        <w:t xml:space="preserve">        +fetchDashboard()</w:t>
        <w:br/>
        <w:t xml:space="preserve">        +fetchSeasonMemory()</w:t>
        <w:br/>
        <w:t xml:space="preserve">    }</w:t>
        <w:br/>
        <w:t xml:space="preserve">    class AuthService {</w:t>
        <w:br/>
        <w:t xml:space="preserve">        +currentUserID: String?</w:t>
        <w:br/>
        <w:t xml:space="preserve">        +currentUserDisplayName: String?</w:t>
        <w:br/>
        <w:t xml:space="preserve">        +currentUserEmail: String?</w:t>
        <w:br/>
        <w:t xml:space="preserve">        +currentUserPhotoURL: URL?</w:t>
        <w:br/>
        <w:t xml:space="preserve">        +isEmailVerified: Bool</w:t>
        <w:br/>
        <w:t xml:space="preserve">        +errorDescription: String?</w:t>
        <w:br/>
        <w:t xml:space="preserve">        +isGoogleProviderLinked: Bool</w:t>
        <w:br/>
        <w:t xml:space="preserve">        +isUserLoggedIn: Bool</w:t>
        <w:br/>
        <w:t xml:space="preserve">        +reloadUser()</w:t>
        <w:br/>
        <w:t xml:space="preserve">        +resetPassword()</w:t>
        <w:br/>
        <w:t xml:space="preserve">        +signOut()</w:t>
        <w:br/>
        <w:t xml:space="preserve">        +signInWithGoogle()</w:t>
        <w:br/>
        <w:t xml:space="preserve">        +sendEmailVerification()</w:t>
        <w:br/>
        <w:t xml:space="preserve">        +linkGoogleAccount()</w:t>
        <w:br/>
        <w:t xml:space="preserve">        +getIDToken()</w:t>
        <w:br/>
        <w:t xml:space="preserve">        +updateDisplayName()</w:t>
        <w:br/>
        <w:t xml:space="preserve">        +signUp()</w:t>
        <w:br/>
        <w:t xml:space="preserve">        +signIn()</w:t>
        <w:br/>
        <w:t xml:space="preserve">    }</w:t>
        <w:br/>
        <w:t xml:space="preserve">    class PreferencesService {</w:t>
        <w:br/>
        <w:t xml:space="preserve">        +activeFieldId: UUID?</w:t>
        <w:br/>
        <w:t xml:space="preserve">        +savedEmail: String?</w:t>
        <w:br/>
        <w:t xml:space="preserve">        +dashboardRefreshInterval: TimeInterval</w:t>
        <w:br/>
        <w:t xml:space="preserve">    }</w:t>
      </w:r>
    </w:p>
    <w:p>
      <w:r>
        <w:t>---</w:t>
      </w:r>
    </w:p>
    <w:p>
      <w:pPr>
        <w:pStyle w:val="Heading2"/>
      </w:pPr>
      <w:r>
        <w:t>7. COMPREHENSIVE DATABASE DESIGN (ERD &amp; DATA DICTIONARY)</w:t>
      </w:r>
    </w:p>
    <w:p>
      <w:pPr>
        <w:pStyle w:val="Heading3"/>
      </w:pPr>
      <w:r>
        <w:t>7.1 Entity Relationship Diagram (ERD)</w:t>
      </w:r>
    </w:p>
    <w:p>
      <w:r>
        <w:rPr>
          <w:rFonts w:ascii="Courier New" w:hAnsi="Courier New"/>
          <w:sz w:val="16"/>
        </w:rPr>
        <w:t>erDiagram</w:t>
        <w:br/>
        <w:t xml:space="preserve">    USERS {</w:t>
        <w:br/>
        <w:t xml:space="preserve">        PG_UUID id</w:t>
        <w:br/>
        <w:t xml:space="preserve">        String firebase_uid</w:t>
        <w:br/>
        <w:t xml:space="preserve">        String email</w:t>
        <w:br/>
        <w:t xml:space="preserve">        Enum role</w:t>
        <w:br/>
        <w:t xml:space="preserve">        DateTime created_at</w:t>
        <w:br/>
        <w:t xml:space="preserve">    }</w:t>
        <w:br/>
        <w:t xml:space="preserve">    INVITATIONS {</w:t>
        <w:br/>
        <w:t xml:space="preserve">        PG_UUID id</w:t>
        <w:br/>
        <w:t xml:space="preserve">        String email</w:t>
        <w:br/>
        <w:t xml:space="preserve">        Enum role</w:t>
        <w:br/>
        <w:t xml:space="preserve">        String status</w:t>
        <w:br/>
        <w:t xml:space="preserve">        PG_UUID invited_by_id</w:t>
        <w:br/>
        <w:t xml:space="preserve">        DateTime created_at</w:t>
        <w:br/>
        <w:t xml:space="preserve">    }</w:t>
        <w:br/>
        <w:t xml:space="preserve">    FIELDS {</w:t>
        <w:br/>
        <w:t xml:space="preserve">        PG_UUID id</w:t>
        <w:br/>
        <w:t xml:space="preserve">        PG_UUID owner_id</w:t>
        <w:br/>
        <w:t xml:space="preserve">        String name</w:t>
        <w:br/>
        <w:t xml:space="preserve">        String crop_type</w:t>
        <w:br/>
        <w:t xml:space="preserve">        DateTime plantation_date</w:t>
        <w:br/>
        <w:t xml:space="preserve">        DateTime expected_harvest_date</w:t>
        <w:br/>
        <w:t xml:space="preserve">        Geometry boundary</w:t>
        <w:br/>
        <w:t xml:space="preserve">        Float area_ha</w:t>
        <w:br/>
        <w:t xml:space="preserve">        String status</w:t>
        <w:br/>
        <w:t xml:space="preserve">        DateTime archived_at</w:t>
        <w:br/>
        <w:t xml:space="preserve">        DateTime created_at</w:t>
        <w:br/>
        <w:t xml:space="preserve">        DateTime updated_at</w:t>
        <w:br/>
        <w:t xml:space="preserve">        Float latest_ndvi</w:t>
        <w:br/>
        <w:t xml:space="preserve">        JSONB interval_overrides</w:t>
        <w:br/>
        <w:t xml:space="preserve">        Float latest_health_score</w:t>
        <w:br/>
        <w:t xml:space="preserve">        String latest_health_label</w:t>
        <w:br/>
        <w:t xml:space="preserve">        Text latest_health_rationale</w:t>
        <w:br/>
        <w:t xml:space="preserve">        DateTime latest_health_updated_at</w:t>
        <w:br/>
        <w:t xml:space="preserve">    }</w:t>
        <w:br/>
        <w:t xml:space="preserve">    FIELD_PROVIDER_LINKS {</w:t>
        <w:br/>
        <w:t xml:space="preserve">        PG_UUID id</w:t>
        <w:br/>
        <w:t xml:space="preserve">        PG_UUID field_id</w:t>
        <w:br/>
        <w:t xml:space="preserve">        String provider</w:t>
        <w:br/>
        <w:t xml:space="preserve">        String external_id</w:t>
        <w:br/>
        <w:t xml:space="preserve">        String sync_status</w:t>
        <w:br/>
        <w:t xml:space="preserve">        String sync_error</w:t>
        <w:br/>
        <w:t xml:space="preserve">        Boolean retryable</w:t>
        <w:br/>
        <w:t xml:space="preserve">        DateTime last_sync_at</w:t>
        <w:br/>
        <w:t xml:space="preserve">        DateTime created_at</w:t>
        <w:br/>
        <w:t xml:space="preserve">        DateTime updated_at</w:t>
        <w:br/>
        <w:t xml:space="preserve">    }</w:t>
        <w:br/>
        <w:t xml:space="preserve">    SENSORS {</w:t>
        <w:br/>
        <w:t xml:space="preserve">        PG_UUID id</w:t>
        <w:br/>
        <w:t xml:space="preserve">        PG_UUID owner_id</w:t>
        <w:br/>
        <w:t xml:space="preserve">        PG_UUID field_id</w:t>
        <w:br/>
        <w:t xml:space="preserve">        String device_id</w:t>
        <w:br/>
        <w:t xml:space="preserve">        String name</w:t>
        <w:br/>
        <w:t xml:space="preserve">        String sensor_type</w:t>
        <w:br/>
        <w:t xml:space="preserve">        Float battery_level</w:t>
        <w:br/>
        <w:t xml:space="preserve">        DateTime last_seen</w:t>
        <w:br/>
        <w:t xml:space="preserve">    }</w:t>
        <w:br/>
        <w:t xml:space="preserve">    SENSOR_READINGS {</w:t>
        <w:br/>
        <w:t xml:space="preserve">        DateTime time</w:t>
        <w:br/>
        <w:t xml:space="preserve">        PG_UUID sensor_id</w:t>
        <w:br/>
        <w:t xml:space="preserve">        Float temperature</w:t>
        <w:br/>
        <w:t xml:space="preserve">        Float moisture</w:t>
        <w:br/>
        <w:t xml:space="preserve">        Float humidity</w:t>
        <w:br/>
        <w:t xml:space="preserve">        Float ph</w:t>
        <w:br/>
        <w:t xml:space="preserve">        Float ec</w:t>
        <w:br/>
        <w:t xml:space="preserve">        Float npk_n</w:t>
        <w:br/>
        <w:t xml:space="preserve">        Float npk_p</w:t>
        <w:br/>
        <w:t xml:space="preserve">        Float npk_k</w:t>
        <w:br/>
        <w:t xml:space="preserve">    }</w:t>
        <w:br/>
        <w:t xml:space="preserve">    FIELD_OBSERVATIONS {</w:t>
        <w:br/>
        <w:t xml:space="preserve">        PG_UUID id</w:t>
        <w:br/>
        <w:t xml:space="preserve">        PG_UUID field_id</w:t>
        <w:br/>
        <w:t xml:space="preserve">        String source</w:t>
        <w:br/>
        <w:t xml:space="preserve">        String metric</w:t>
        <w:br/>
        <w:t xml:space="preserve">        Float value</w:t>
        <w:br/>
        <w:t xml:space="preserve">        String unit</w:t>
        <w:br/>
        <w:t xml:space="preserve">        JSONB payload</w:t>
        <w:br/>
        <w:t xml:space="preserve">        DateTime observed_at</w:t>
        <w:br/>
        <w:t xml:space="preserve">        DateTime fetched_at</w:t>
        <w:br/>
        <w:t xml:space="preserve">        DateTime expires_at</w:t>
        <w:br/>
        <w:t xml:space="preserve">    }</w:t>
        <w:br/>
        <w:t xml:space="preserve">    SATELLITE_SCENES {</w:t>
        <w:br/>
        <w:t xml:space="preserve">        PG_UUID id</w:t>
        <w:br/>
        <w:t xml:space="preserve">        PG_UUID field_id</w:t>
        <w:br/>
        <w:t xml:space="preserve">        String provider_scene_id</w:t>
        <w:br/>
        <w:t xml:space="preserve">        String provider</w:t>
        <w:br/>
        <w:t xml:space="preserve">        String source_type</w:t>
        <w:br/>
        <w:t xml:space="preserve">        DateTime acquired_at</w:t>
        <w:br/>
        <w:t xml:space="preserve">        Float cloud_percent</w:t>
        <w:br/>
        <w:t xml:space="preserve">        Float coverage_percent</w:t>
        <w:br/>
        <w:t xml:space="preserve">        JSONB statistics</w:t>
        <w:br/>
        <w:t xml:space="preserve">        String ndvi_image_path</w:t>
        <w:br/>
        <w:t xml:space="preserve">        String truecolor_image_path</w:t>
        <w:br/>
        <w:t xml:space="preserve">        DateTime created_at</w:t>
        <w:br/>
        <w:t xml:space="preserve">    }</w:t>
        <w:br/>
        <w:t xml:space="preserve">    AI_ANALYSIS_RUNS {</w:t>
        <w:br/>
        <w:t xml:space="preserve">        PG_UUID id</w:t>
        <w:br/>
        <w:t xml:space="preserve">        PG_UUID field_id</w:t>
        <w:br/>
        <w:t xml:space="preserve">        String provider</w:t>
        <w:br/>
        <w:t xml:space="preserve">        String status</w:t>
        <w:br/>
        <w:t xml:space="preserve">        JSONB context_snapshot</w:t>
        <w:br/>
        <w:t xml:space="preserve">        String context_fingerprint</w:t>
        <w:br/>
        <w:t xml:space="preserve">        String model_name</w:t>
        <w:br/>
        <w:t xml:space="preserve">        String prompt_version</w:t>
        <w:br/>
        <w:t xml:space="preserve">        String policy_version</w:t>
        <w:br/>
        <w:t xml:space="preserve">        String data_quality</w:t>
        <w:br/>
        <w:t xml:space="preserve">        JSONB evidence</w:t>
        <w:br/>
        <w:t xml:space="preserve">        String error</w:t>
        <w:br/>
        <w:t xml:space="preserve">        DateTime started_at</w:t>
        <w:br/>
        <w:t xml:space="preserve">        DateTime completed_at</w:t>
        <w:br/>
        <w:t xml:space="preserve">    }</w:t>
        <w:br/>
        <w:t xml:space="preserve">    FIELD_RECOMMENDATIONS {</w:t>
        <w:br/>
        <w:t xml:space="preserve">        PG_UUID id</w:t>
        <w:br/>
        <w:t xml:space="preserve">        PG_UUID field_id</w:t>
        <w:br/>
        <w:t xml:space="preserve">        PG_UUID analysis_run_id</w:t>
        <w:br/>
        <w:t xml:space="preserve">        String category</w:t>
        <w:br/>
        <w:t xml:space="preserve">        String priority</w:t>
        <w:br/>
        <w:t xml:space="preserve">        Text advice</w:t>
        <w:br/>
        <w:t xml:space="preserve">        Text rationale</w:t>
        <w:br/>
        <w:t xml:space="preserve">        Float confidence</w:t>
        <w:br/>
        <w:t xml:space="preserve">        String confidence_reason</w:t>
        <w:br/>
        <w:t xml:space="preserve">        String safety_level</w:t>
        <w:br/>
        <w:t xml:space="preserve">        Boolean requires_expert_confirmation</w:t>
        <w:br/>
        <w:t xml:space="preserve">        JSONB evidence</w:t>
        <w:br/>
        <w:t xml:space="preserve">        String expert_status</w:t>
        <w:br/>
        <w:t xml:space="preserve">        Text expert_notes</w:t>
        <w:br/>
        <w:t xml:space="preserve">        String status</w:t>
        <w:br/>
        <w:t xml:space="preserve">        Float ndvi_at_generation</w:t>
        <w:br/>
        <w:t xml:space="preserve">        DateTime created_at</w:t>
        <w:br/>
        <w:t xml:space="preserve">        DateTime feedback_at</w:t>
        <w:br/>
        <w:t xml:space="preserve">        DateTime expires_at</w:t>
        <w:br/>
        <w:t xml:space="preserve">        String outcome</w:t>
        <w:br/>
        <w:t xml:space="preserve">        Text outcome_notes</w:t>
        <w:br/>
        <w:t xml:space="preserve">        DateTime outcome_at</w:t>
        <w:br/>
        <w:t xml:space="preserve">    }</w:t>
        <w:br/>
        <w:t xml:space="preserve">    AI_CHAT_THREADS {</w:t>
        <w:br/>
        <w:t xml:space="preserve">        PG_UUID id</w:t>
        <w:br/>
        <w:t xml:space="preserve">        PG_UUID field_id</w:t>
        <w:br/>
        <w:t xml:space="preserve">        String channel</w:t>
        <w:br/>
        <w:t xml:space="preserve">        Text rolling_summary</w:t>
        <w:br/>
        <w:t xml:space="preserve">        DateTime summarized_through</w:t>
        <w:br/>
        <w:t xml:space="preserve">        DateTime created_at</w:t>
        <w:br/>
        <w:t xml:space="preserve">        DateTime updated_at</w:t>
        <w:br/>
        <w:t xml:space="preserve">    }</w:t>
        <w:br/>
        <w:t xml:space="preserve">    FIELD_SEASON_MEMORIES {</w:t>
        <w:br/>
        <w:t xml:space="preserve">        PG_UUID id</w:t>
        <w:br/>
        <w:t xml:space="preserve">        PG_UUID field_id</w:t>
        <w:br/>
        <w:t xml:space="preserve">        DateTime season_started_at</w:t>
        <w:br/>
        <w:t xml:space="preserve">        DateTime season_ended_at</w:t>
        <w:br/>
        <w:t xml:space="preserve">        Text narrative</w:t>
        <w:br/>
        <w:t xml:space="preserve">        JSONB key_events</w:t>
        <w:br/>
        <w:t xml:space="preserve">        DateTime created_at</w:t>
        <w:br/>
        <w:t xml:space="preserve">        DateTime updated_at</w:t>
        <w:br/>
        <w:t xml:space="preserve">    }</w:t>
        <w:br/>
        <w:t xml:space="preserve">    AI_CHAT_MESSAGES {</w:t>
        <w:br/>
        <w:t xml:space="preserve">        PG_UUID id</w:t>
        <w:br/>
        <w:t xml:space="preserve">        PG_UUID thread_id</w:t>
        <w:br/>
        <w:t xml:space="preserve">        PG_UUID reply_to_message_id</w:t>
        <w:br/>
        <w:t xml:space="preserve">        String role</w:t>
        <w:br/>
        <w:t xml:space="preserve">        Text content</w:t>
        <w:br/>
        <w:t xml:space="preserve">        String idempotency_key</w:t>
        <w:br/>
        <w:t xml:space="preserve">        String status</w:t>
        <w:br/>
        <w:t xml:space="preserve">        DateTime created_at</w:t>
        <w:br/>
        <w:t xml:space="preserve">    }</w:t>
        <w:br/>
        <w:t xml:space="preserve">    CHAT_ATTACHMENTS {</w:t>
        <w:br/>
        <w:t xml:space="preserve">        PG_UUID id</w:t>
        <w:br/>
        <w:t xml:space="preserve">        PG_UUID message_id</w:t>
        <w:br/>
        <w:t xml:space="preserve">        String storage_key</w:t>
        <w:br/>
        <w:t xml:space="preserve">        String mime_type</w:t>
        <w:br/>
        <w:t xml:space="preserve">        Integer byte_size</w:t>
        <w:br/>
        <w:t xml:space="preserve">        Integer width</w:t>
        <w:br/>
        <w:t xml:space="preserve">        Integer height</w:t>
        <w:br/>
        <w:t xml:space="preserve">        String sha256</w:t>
        <w:br/>
        <w:t xml:space="preserve">        DateTime created_at</w:t>
        <w:br/>
        <w:t xml:space="preserve">    }</w:t>
        <w:br/>
        <w:t xml:space="preserve">    PROVIDER_CAPABILITIES {</w:t>
        <w:br/>
        <w:t xml:space="preserve">        PG_UUID id</w:t>
        <w:br/>
        <w:t xml:space="preserve">        String provider</w:t>
        <w:br/>
        <w:t xml:space="preserve">        String capability</w:t>
        <w:br/>
        <w:t xml:space="preserve">        PG_UUID field_id</w:t>
        <w:br/>
        <w:t xml:space="preserve">        String status</w:t>
        <w:br/>
        <w:t xml:space="preserve">        Integer status_code</w:t>
        <w:br/>
        <w:t xml:space="preserve">        DateTime checked_at</w:t>
        <w:br/>
        <w:t xml:space="preserve">        String detail</w:t>
        <w:br/>
        <w:t xml:space="preserve">    }</w:t>
        <w:br/>
        <w:t xml:space="preserve">    PROVIDER_REQUEST_LOGS {</w:t>
        <w:br/>
        <w:t xml:space="preserve">        PG_UUID id</w:t>
        <w:br/>
        <w:t xml:space="preserve">        String provider</w:t>
        <w:br/>
        <w:t xml:space="preserve">        String endpoint</w:t>
        <w:br/>
        <w:t xml:space="preserve">        PG_UUID field_id</w:t>
        <w:br/>
        <w:t xml:space="preserve">        String outcome</w:t>
        <w:br/>
        <w:t xml:space="preserve">        Integer status_code</w:t>
        <w:br/>
        <w:t xml:space="preserve">        Boolean cache_hit</w:t>
        <w:br/>
        <w:t xml:space="preserve">        Integer duration_ms</w:t>
        <w:br/>
        <w:t xml:space="preserve">        DateTime created_at</w:t>
        <w:br/>
        <w:t xml:space="preserve">    }</w:t>
        <w:br/>
        <w:t xml:space="preserve">    PROVIDER_CACHE {</w:t>
        <w:br/>
        <w:t xml:space="preserve">        String cache_key</w:t>
        <w:br/>
        <w:t xml:space="preserve">        String provider</w:t>
        <w:br/>
        <w:t xml:space="preserve">        String endpoint</w:t>
        <w:br/>
        <w:t xml:space="preserve">        PG_UUID field_id</w:t>
        <w:br/>
        <w:t xml:space="preserve">        JSONB response_payload</w:t>
        <w:br/>
        <w:t xml:space="preserve">        DateTime created_at</w:t>
        <w:br/>
        <w:t xml:space="preserve">        DateTime expires_at</w:t>
        <w:br/>
        <w:t xml:space="preserve">    }</w:t>
        <w:br/>
        <w:t xml:space="preserve">    FIELD_DELETION_JOBS {</w:t>
        <w:br/>
        <w:t xml:space="preserve">        PG_UUID id</w:t>
        <w:br/>
        <w:t xml:space="preserve">        PG_UUID field_id</w:t>
        <w:br/>
        <w:t xml:space="preserve">        String provider_polygon_id</w:t>
        <w:br/>
        <w:t xml:space="preserve">        JSONB media_paths</w:t>
        <w:br/>
        <w:t xml:space="preserve">        String status</w:t>
        <w:br/>
        <w:t xml:space="preserve">        Integer attempts</w:t>
        <w:br/>
        <w:t xml:space="preserve">        String last_error</w:t>
        <w:br/>
        <w:t xml:space="preserve">        DateTime next_attempt_at</w:t>
        <w:br/>
        <w:t xml:space="preserve">        DateTime created_at</w:t>
        <w:br/>
        <w:t xml:space="preserve">        DateTime completed_at</w:t>
        <w:br/>
        <w:t xml:space="preserve">    }</w:t>
        <w:br/>
        <w:t xml:space="preserve">    SENSOR_READINGS_HOURLY {</w:t>
        <w:br/>
        <w:t xml:space="preserve">        DateTime bucket</w:t>
        <w:br/>
        <w:t xml:space="preserve">        PG_UUID sensor_id</w:t>
        <w:br/>
        <w:t xml:space="preserve">        Float temperature_avg</w:t>
        <w:br/>
        <w:t xml:space="preserve">        Float temperature_min</w:t>
        <w:br/>
        <w:t xml:space="preserve">        Float temperature_max</w:t>
        <w:br/>
        <w:t xml:space="preserve">        Float moisture_avg</w:t>
        <w:br/>
        <w:t xml:space="preserve">        Float moisture_min</w:t>
        <w:br/>
        <w:t xml:space="preserve">        Float moisture_max</w:t>
        <w:br/>
        <w:t xml:space="preserve">        Float humidity_avg</w:t>
        <w:br/>
        <w:t xml:space="preserve">        Float humidity_min</w:t>
        <w:br/>
        <w:t xml:space="preserve">        Float humidity_max</w:t>
        <w:br/>
        <w:t xml:space="preserve">        Float ph_avg</w:t>
        <w:br/>
        <w:t xml:space="preserve">        Float ph_min</w:t>
        <w:br/>
        <w:t xml:space="preserve">        Float ph_max</w:t>
        <w:br/>
        <w:t xml:space="preserve">        Float ec_avg</w:t>
        <w:br/>
        <w:t xml:space="preserve">        Float ec_min</w:t>
        <w:br/>
        <w:t xml:space="preserve">        Float ec_max</w:t>
        <w:br/>
        <w:t xml:space="preserve">        Float npk_n_avg</w:t>
        <w:br/>
        <w:t xml:space="preserve">        Float npk_n_min</w:t>
        <w:br/>
        <w:t xml:space="preserve">        Float npk_n_max</w:t>
        <w:br/>
        <w:t xml:space="preserve">        Float npk_p_avg</w:t>
        <w:br/>
        <w:t xml:space="preserve">        Float npk_p_min</w:t>
        <w:br/>
        <w:t xml:space="preserve">        Float npk_p_max</w:t>
        <w:br/>
        <w:t xml:space="preserve">        Float npk_k_avg</w:t>
        <w:br/>
        <w:t xml:space="preserve">        Float npk_k_min</w:t>
        <w:br/>
        <w:t xml:space="preserve">        Float npk_k_max</w:t>
        <w:br/>
        <w:t xml:space="preserve">        Integer reading_count</w:t>
        <w:br/>
        <w:t xml:space="preserve">    }</w:t>
        <w:br/>
        <w:t xml:space="preserve">    AGRONOMY_KNOWLEDGE_DOCUMENTS {</w:t>
        <w:br/>
        <w:t xml:space="preserve">        PG_UUID id</w:t>
        <w:br/>
        <w:t xml:space="preserve">        String external_id</w:t>
        <w:br/>
        <w:t xml:space="preserve">        String title</w:t>
        <w:br/>
        <w:t xml:space="preserve">        String source_url</w:t>
        <w:br/>
        <w:t xml:space="preserve">        String crop</w:t>
        <w:br/>
        <w:t xml:space="preserve">        String region</w:t>
        <w:br/>
        <w:t xml:space="preserve">        String version</w:t>
        <w:br/>
        <w:t xml:space="preserve">        DateTime published_at</w:t>
        <w:br/>
        <w:t xml:space="preserve">        Boolean approved</w:t>
        <w:br/>
        <w:t xml:space="preserve">        DateTime created_at</w:t>
        <w:br/>
        <w:t xml:space="preserve">    }</w:t>
        <w:br/>
        <w:t xml:space="preserve">    USER_NOTIFICATIONS {</w:t>
        <w:br/>
        <w:t xml:space="preserve">        PG_UUID id</w:t>
        <w:br/>
        <w:t xml:space="preserve">        PG_UUID user_id</w:t>
        <w:br/>
        <w:t xml:space="preserve">        String title</w:t>
        <w:br/>
        <w:t xml:space="preserve">        Text body</w:t>
        <w:br/>
        <w:t xml:space="preserve">        String reference_id</w:t>
        <w:br/>
        <w:t xml:space="preserve">        String reference_type</w:t>
        <w:br/>
        <w:t xml:space="preserve">        Boolean is_read</w:t>
        <w:br/>
        <w:t xml:space="preserve">        DateTime created_at</w:t>
        <w:br/>
        <w:t xml:space="preserve">    }</w:t>
        <w:br/>
        <w:t xml:space="preserve">    SYSTEM_SETTINGS {</w:t>
        <w:br/>
        <w:t xml:space="preserve">        PG_UUID id</w:t>
        <w:br/>
        <w:t xml:space="preserve">        String key</w:t>
        <w:br/>
        <w:t xml:space="preserve">        JSONB value</w:t>
        <w:br/>
        <w:t xml:space="preserve">        DateTime updated_at</w:t>
        <w:br/>
        <w:t xml:space="preserve">        PG_UUID updated_by</w:t>
        <w:br/>
        <w:t xml:space="preserve">    }</w:t>
        <w:br/>
        <w:t xml:space="preserve">    USERS ||--o{ FIELDS : owns</w:t>
        <w:br/>
        <w:t xml:space="preserve">    USERS ||--o{ INVITATIONS : sends</w:t>
        <w:br/>
        <w:t xml:space="preserve">    USERS ||--o{ USER_NOTIFICATIONS : receives</w:t>
        <w:br/>
        <w:t xml:space="preserve">    FIELDS ||--o{ SENSORS : contains</w:t>
        <w:br/>
        <w:t xml:space="preserve">    FIELDS ||--o{ FIELD_PROVIDER_LINKS : links</w:t>
        <w:br/>
        <w:t xml:space="preserve">    FIELDS ||--o{ FIELD_OBSERVATIONS : has</w:t>
        <w:br/>
        <w:t xml:space="preserve">    FIELDS ||--o{ SATELLITE_SCENES : monitored_by</w:t>
        <w:br/>
        <w:t xml:space="preserve">    FIELDS ||--o{ AI_ANALYSIS_RUNS : analyzed_by</w:t>
        <w:br/>
        <w:t xml:space="preserve">    FIELDS ||--o{ FIELD_RECOMMENDATIONS : receives</w:t>
        <w:br/>
        <w:t xml:space="preserve">    FIELDS ||--o| FIELD_SEASON_MEMORIES : tracks</w:t>
        <w:br/>
        <w:t xml:space="preserve">    FIELDS ||--o{ AI_CHAT_THREADS : has_discussions</w:t>
        <w:br/>
        <w:t xml:space="preserve">    FIELDS ||--o{ PROVIDER_CAPABILITIES : has</w:t>
        <w:br/>
        <w:t xml:space="preserve">    FIELDS ||--o{ PROVIDER_REQUEST_LOGS : logs</w:t>
        <w:br/>
        <w:t xml:space="preserve">    FIELDS ||--o{ PROVIDER_CACHE : caches</w:t>
        <w:br/>
        <w:t xml:space="preserve">    FIELDS ||--o{ FIELD_DELETION_JOBS : deletes</w:t>
        <w:br/>
        <w:t xml:space="preserve">    SENSORS ||--o{ SENSOR_READINGS : generates</w:t>
        <w:br/>
        <w:t xml:space="preserve">    SENSORS ||--o{ SENSOR_READINGS_HOURLY : aggregates</w:t>
        <w:br/>
        <w:t xml:space="preserve">    AI_ANALYSIS_RUNS ||--o{ FIELD_RECOMMENDATIONS : produces</w:t>
        <w:br/>
        <w:t xml:space="preserve">    AI_CHAT_THREADS ||--o{ AI_CHAT_MESSAGES : contains</w:t>
        <w:br/>
        <w:t xml:space="preserve">    AI_CHAT_MESSAGES ||--o{ CHAT_ATTACHMENTS : attachments</w:t>
        <w:br/>
        <w:t xml:space="preserve">    USERS ||--o{ SYSTEM_SETTINGS : updates</w:t>
      </w:r>
    </w:p>
    <w:p>
      <w:pPr>
        <w:pStyle w:val="Heading3"/>
      </w:pPr>
      <w:r>
        <w:t>7.2 Data Dictionary (Key Tables)</w:t>
      </w:r>
    </w:p>
    <w:p>
      <w:pPr>
        <w:pStyle w:val="Heading4"/>
      </w:pPr>
      <w:r>
        <w:t>Table: `fields`</w:t>
      </w:r>
    </w:p>
    <w:p>
      <w:r>
        <w:t>| Field | Type | Modifiers | Description |</w:t>
      </w:r>
    </w:p>
    <w:p>
      <w:r>
        <w:t>|-------|------|-----------|-------------|</w:t>
      </w:r>
    </w:p>
    <w:p>
      <w:r>
        <w:t>| id | UUID | PK, Default UUID4 | Field identifier. |</w:t>
      </w:r>
    </w:p>
    <w:p>
      <w:r>
        <w:t>| owner_id | UUID | FK(users.id), Index, Not Null | The farmer who owns the field. |</w:t>
      </w:r>
    </w:p>
    <w:p>
      <w:r>
        <w:t>| boundary | GEOMETRY | Not Null | PostGIS Polygon. |</w:t>
      </w:r>
    </w:p>
    <w:p>
      <w:r>
        <w:t>| area_ha | FLOAT | Not Null | Computed area. |</w:t>
      </w:r>
    </w:p>
    <w:p>
      <w:r>
        <w:t>| crop_type | VARCHAR(80) | | e.g., wheat, rice. |</w:t>
      </w:r>
    </w:p>
    <w:p>
      <w:r>
        <w:t>| plantation_date | DATETIME | | Seeding date. |</w:t>
      </w:r>
    </w:p>
    <w:p>
      <w:r>
        <w:t>| latest_health_score| FLOAT | | Computed 0-100 score by AI. |</w:t>
      </w:r>
    </w:p>
    <w:p>
      <w:pPr>
        <w:pStyle w:val="Heading4"/>
      </w:pPr>
      <w:r>
        <w:t>Table: `sensor_readings` (TimescaleDB)</w:t>
      </w:r>
    </w:p>
    <w:p>
      <w:r>
        <w:t>| Field | Type | Modifiers | Description |</w:t>
      </w:r>
    </w:p>
    <w:p>
      <w:r>
        <w:t>|-------|------|-----------|-------------|</w:t>
      </w:r>
    </w:p>
    <w:p>
      <w:r>
        <w:t>| time | DATETIME | PK | Time-series partition key. |</w:t>
      </w:r>
    </w:p>
    <w:p>
      <w:r>
        <w:t>| sensor_id | UUID | PK, FK(sensors.id) | Hardware source. |</w:t>
      </w:r>
    </w:p>
    <w:p>
      <w:r>
        <w:t>| temperature | FLOAT | | |</w:t>
      </w:r>
    </w:p>
    <w:p>
      <w:r>
        <w:t>| moisture | FLOAT | | |</w:t>
      </w:r>
    </w:p>
    <w:p>
      <w:r>
        <w:t>| ph | FLOAT | | |</w:t>
      </w:r>
    </w:p>
    <w:p>
      <w:r>
        <w:t>| ec | FLOAT | | Electrical Conductivity. |</w:t>
      </w:r>
    </w:p>
    <w:p>
      <w:r>
        <w:t>| npk_n / p / k | FLOAT | | Nitrogen, Phosphorus, Potassium. |</w:t>
      </w:r>
    </w:p>
    <w:p>
      <w:pPr>
        <w:pStyle w:val="Heading4"/>
      </w:pPr>
      <w:r>
        <w:t>Table: `field_recommendations`</w:t>
      </w:r>
    </w:p>
    <w:p>
      <w:r>
        <w:t>| Field | Type | Modifiers | Description |</w:t>
      </w:r>
    </w:p>
    <w:p>
      <w:r>
        <w:t>|-------|------|-----------|-------------|</w:t>
      </w:r>
    </w:p>
    <w:p>
      <w:r>
        <w:t>| id | UUID | PK | Recommendation ID. |</w:t>
      </w:r>
    </w:p>
    <w:p>
      <w:r>
        <w:t>| category | VARCHAR(50) | Not Null | E.g., `Irrigation`, `Pest Risk`. |</w:t>
      </w:r>
    </w:p>
    <w:p>
      <w:r>
        <w:t>| priority | VARCHAR(20) | Not Null | `low`, `medium`, `high`. |</w:t>
      </w:r>
    </w:p>
    <w:p>
      <w:r>
        <w:t>| advice | TEXT | Not Null | Jargon-free advice for the farmer. |</w:t>
      </w:r>
    </w:p>
    <w:p>
      <w:r>
        <w:t>| rationale | TEXT | | Technical justification (includes NDVI/sensor raw data). |</w:t>
      </w:r>
    </w:p>
    <w:p>
      <w:r>
        <w:t>| confidence | FLOAT | | AI's self-assessed certainty. |</w:t>
      </w:r>
    </w:p>
    <w:p>
      <w:r>
        <w:t>| safety_level | VARCHAR(20) | Not Null | `routine`, `guarded`, `high_risk`. |</w:t>
      </w:r>
    </w:p>
    <w:p>
      <w:r>
        <w:t>| expert_status | VARCHAR(20) | Not Null, Default 'pending' | `pending`, `approved`, `rejected`. |</w:t>
      </w:r>
    </w:p>
    <w:p>
      <w:r>
        <w:t>---</w:t>
      </w:r>
    </w:p>
    <w:p>
      <w:pPr>
        <w:pStyle w:val="Heading2"/>
      </w:pPr>
      <w:r>
        <w:t>8. SDLC &amp; WORK PLAN (MS PROJECT WBS)</w:t>
      </w:r>
    </w:p>
    <w:p>
      <w:r>
        <w:t>**Methodology: Agile Scrum (2-Week Sprints)**</w:t>
      </w:r>
    </w:p>
    <w:p>
      <w:r>
        <w:t>| WBS | Task Name | Duration | Dependencies | Resource |</w:t>
      </w:r>
    </w:p>
    <w:p>
      <w:r>
        <w:t>|-----|-----------|----------|--------------|----------|</w:t>
      </w:r>
    </w:p>
    <w:p>
      <w:r>
        <w:t>| **1.0** | **Infrastructure &amp; Database Initialization** | **7d** | | |</w:t>
      </w:r>
    </w:p>
    <w:p>
      <w:r>
        <w:t>| 1.1 | PostGIS &amp; TimescaleDB Docker configuration | 2d | | DevOps |</w:t>
      </w:r>
    </w:p>
    <w:p>
      <w:r>
        <w:t>| 1.2 | Alembic Schema Migrations (`db_models.py`) | 3d | 1.1 | Backend Eng. |</w:t>
      </w:r>
    </w:p>
    <w:p>
      <w:r>
        <w:t>| 1.3 | Firebase Authentication Setup | 2d | | Backend Eng. |</w:t>
      </w:r>
    </w:p>
    <w:p>
      <w:r>
        <w:t>| **2.0** | **Backend Core Services** | **14d** | | |</w:t>
      </w:r>
    </w:p>
    <w:p>
      <w:r>
        <w:t>| 2.1 | Pydantic Schema Validation (`pydantic_schemas.py`) | 3d | 1.2 | Backend Eng. |</w:t>
      </w:r>
    </w:p>
    <w:p>
      <w:r>
        <w:t>| 2.2 | Field &amp; Sensor CRUD APIs | 4d | 2.1 | Backend Eng. |</w:t>
      </w:r>
    </w:p>
    <w:p>
      <w:r>
        <w:t>| 2.3 | MQTT Broker Integration &amp; Ingestion Task | 4d | 2.2 | IoT Eng. |</w:t>
      </w:r>
    </w:p>
    <w:p>
      <w:r>
        <w:t>| 2.4 | Hourly Rollup Aggregation Engine | 3d | 2.3 | Backend Eng. |</w:t>
      </w:r>
    </w:p>
    <w:p>
      <w:r>
        <w:t>| **3.0** | **AI &amp; External Integrations** | **12d** | | |</w:t>
      </w:r>
    </w:p>
    <w:p>
      <w:r>
        <w:t>| 3.1 | Agromonitoring Sync Background Worker | 4d | 2.2 | Backend Eng. |</w:t>
      </w:r>
    </w:p>
    <w:p>
      <w:r>
        <w:t>| 3.2 | Vertex AI GenAI SDK Integration | 3d | | AI Eng. |</w:t>
      </w:r>
    </w:p>
    <w:p>
      <w:r>
        <w:t>| 3.3 | Vertex Search (RAG) Document Indexing | 2d | | AI Eng. |</w:t>
      </w:r>
    </w:p>
    <w:p>
      <w:r>
        <w:t>| 3.4 | AI Safety Policies &amp; Expert Queue Logic | 3d | 3.2, 3.3 | AI Eng. |</w:t>
      </w:r>
    </w:p>
    <w:p>
      <w:r>
        <w:t>| **4.0** | **Frontend (React) Implementation** | **16d** | | |</w:t>
      </w:r>
    </w:p>
    <w:p>
      <w:r>
        <w:t>| 4.1 | GISMapView (Mapbox/Polygon Rendering) | 4d | 2.2 | Frontend Eng. |</w:t>
      </w:r>
    </w:p>
    <w:p>
      <w:r>
        <w:t>| 4.2 | FleetAnalyticsView (Time-Series Charts) | 4d | 2.4 | Frontend Eng. |</w:t>
      </w:r>
    </w:p>
    <w:p>
      <w:r>
        <w:t>| 4.3 | AIAdvisoryView (Farmer Chat &amp; Expert Queue) | 5d | 3.4 | Frontend Eng. |</w:t>
      </w:r>
    </w:p>
    <w:p>
      <w:r>
        <w:t>| 4.4 | SettingsView &amp; Access Control Guarding | 3d | 1.3 | Frontend Eng. |</w:t>
      </w:r>
    </w:p>
    <w:p>
      <w:r>
        <w:t>| **5.0** | **Testing &amp; Deployment** | **7d** | | |</w:t>
      </w:r>
    </w:p>
    <w:p>
      <w:r>
        <w:t>| 5.1 | End-to-End Test (Sensor Ingestion to AI) | 4d | 2.0, 3.0, 4.0| QA Eng. |</w:t>
      </w:r>
    </w:p>
    <w:p>
      <w:r>
        <w:t>| 5.2 | Staging &amp; Production Deployment | 3d | 5.1 | DevOps |</w:t>
      </w:r>
    </w:p>
    <w:p>
      <w:r>
        <w:t>---</w:t>
      </w:r>
    </w:p>
    <w:p>
      <w:pPr>
        <w:pStyle w:val="Heading2"/>
      </w:pPr>
      <w:r>
        <w:t>9. COMPREHENSIVE TECHNOLOGY STACK &amp; LIBRARIES</w:t>
      </w:r>
    </w:p>
    <w:p>
      <w:r>
        <w:t>The AgriVision ecosystem spans web, mobile, IoT hardware, and scalable cloud infrastructure.</w:t>
      </w:r>
    </w:p>
    <w:p>
      <w:pPr>
        <w:pStyle w:val="Heading3"/>
      </w:pPr>
      <w:r>
        <w:t>9.1 Web Application (AgriVision-Web)</w:t>
      </w:r>
    </w:p>
    <w:p>
      <w:r>
        <w:t>- **Framework:** React 19.x with TypeScript 6.x</w:t>
      </w:r>
    </w:p>
    <w:p>
      <w:r>
        <w:t>- **Build Tool:** Vite 8.x</w:t>
      </w:r>
    </w:p>
    <w:p>
      <w:r>
        <w:t>- **Styling:** TailwindCSS 4.x</w:t>
      </w:r>
    </w:p>
    <w:p>
      <w:r>
        <w:t>- **Mapping/GIS Visualization:** Leaflet (`leaflet` and `@types/leaflet`)</w:t>
      </w:r>
    </w:p>
    <w:p>
      <w:r>
        <w:t>- **Data Visualization:** Recharts (for IoT Fleet Analytics)</w:t>
      </w:r>
    </w:p>
    <w:p>
      <w:r>
        <w:t>- **Icons:** Lucide React</w:t>
      </w:r>
    </w:p>
    <w:p>
      <w:r>
        <w:t>- **Auth Client:** Firebase JS SDK (`firebase` v12.x)</w:t>
      </w:r>
    </w:p>
    <w:p>
      <w:pPr>
        <w:pStyle w:val="Heading3"/>
      </w:pPr>
      <w:r>
        <w:t>9.2 Native iOS Application (AgriVision)</w:t>
      </w:r>
    </w:p>
    <w:p>
      <w:r>
        <w:t>- **Language/Framework:** Swift (UIKit/SwiftUI)</w:t>
      </w:r>
    </w:p>
    <w:p>
      <w:r>
        <w:t>- **Package Manager:** Swift Package Manager (SPM)</w:t>
      </w:r>
    </w:p>
    <w:p>
      <w:r>
        <w:t>- **Auth &amp; Backend:** `firebase-ios-sdk` (Firebase Authentication)</w:t>
      </w:r>
    </w:p>
    <w:p>
      <w:r>
        <w:t>- **Authentication:** `GoogleSignIn-iOS`</w:t>
      </w:r>
    </w:p>
    <w:p>
      <w:pPr>
        <w:pStyle w:val="Heading3"/>
      </w:pPr>
      <w:r>
        <w:t>9.3 Backend API (AgriVision-Backend)</w:t>
      </w:r>
    </w:p>
    <w:p>
      <w:r>
        <w:t>- **Framework:** FastAPI with Uvicorn (ASGI server)</w:t>
      </w:r>
    </w:p>
    <w:p>
      <w:r>
        <w:t>- **ORM &amp; Database Drivers:** SQLAlchemy 2.0, GeoAlchemy2 (for spatial queries), Psycopg2</w:t>
      </w:r>
    </w:p>
    <w:p>
      <w:r>
        <w:t>- **Data Validation:** Pydantic 2.x and Pydantic Settings</w:t>
      </w:r>
    </w:p>
    <w:p>
      <w:r>
        <w:t>- **Migrations:** Alembic</w:t>
      </w:r>
    </w:p>
    <w:p>
      <w:r>
        <w:t>- **IoT / Hardware Sync:** Paho MQTT (for subscribing to telemetry topics)</w:t>
      </w:r>
    </w:p>
    <w:p>
      <w:r>
        <w:t>- **External API Clients:** `httpx`, Google Cloud GenAI SDK (`google-genai`), Google Cloud Storage SDK.</w:t>
      </w:r>
    </w:p>
    <w:p>
      <w:r>
        <w:t>- **Image Processing:** Pillow and `pillow-heif` (for parsing farmer-uploaded chat attachments)</w:t>
      </w:r>
    </w:p>
    <w:p>
      <w:r>
        <w:t>- **Testing:** Pytest &amp; Pytest-Asyncio</w:t>
      </w:r>
    </w:p>
    <w:p>
      <w:pPr>
        <w:pStyle w:val="Heading3"/>
      </w:pPr>
      <w:r>
        <w:t>9.4 IoT Firmware (AgriVision ESP)</w:t>
      </w:r>
    </w:p>
    <w:p>
      <w:r>
        <w:t>- **Hardware:** ESP32-S3 (board: `esp32-s3-devkitc-1-n16r8`)</w:t>
      </w:r>
    </w:p>
    <w:p>
      <w:r>
        <w:t>- **Framework:** Arduino framework via PlatformIO</w:t>
      </w:r>
    </w:p>
    <w:p>
      <w:r>
        <w:t>- **Core Libraries:**</w:t>
      </w:r>
    </w:p>
    <w:p>
      <w:r>
        <w:t xml:space="preserve">  - `knolleary/PubSubClient` (MQTT Communication)</w:t>
      </w:r>
    </w:p>
    <w:p>
      <w:r>
        <w:t xml:space="preserve">  - `bblanchon/ArduinoJson` (Telemetry Payload Formatting)</w:t>
      </w:r>
    </w:p>
    <w:p>
      <w:r>
        <w:t xml:space="preserve">  - `milesburton/DallasTemperature` &amp; `paulstoffregen/OneWire` (Temperature &amp; Soil Sensors)</w:t>
      </w:r>
    </w:p>
    <w:p>
      <w:r>
        <w:t xml:space="preserve">  - `adafruit/Adafruit NeoPixel` (On-board LED Status Indicators)</w:t>
      </w:r>
    </w:p>
    <w:p>
      <w:pPr>
        <w:pStyle w:val="Heading3"/>
      </w:pPr>
      <w:r>
        <w:t>9.5 Docker Infrastructure &amp; Orchestration</w:t>
      </w:r>
    </w:p>
    <w:p>
      <w:r>
        <w:t>The backend suite is fully containerized and orchestrated via a robust `docker-compose.yml` defining multiple dependent services on an isolated `agrivision_net` bridge network:</w:t>
      </w:r>
    </w:p>
    <w:p>
      <w:r>
        <w:t>- **FastAPI Backend:** Built dynamically via `Dockerfile` and mounts live volumes for media (`agro_media`, `chat_media`).</w:t>
      </w:r>
    </w:p>
    <w:p>
      <w:r>
        <w:t>- **Database Node (`agrivision_db`):** Uses the `timescale/timescaledb-ha:pg15-all` high-availability image. It runs PostgreSQL 15, PostGIS, and TimescaleDB together.</w:t>
      </w:r>
    </w:p>
    <w:p>
      <w:r>
        <w:t>- **MQTT Broker (`agrivision_mqtt`):** Uses `eclipse-mosquitto:latest` with mounted configurations (`mosquitto.conf`).</w:t>
      </w:r>
    </w:p>
    <w:p>
      <w:r>
        <w:t>- **Management Tools (Profiles: `tools`):**</w:t>
      </w:r>
    </w:p>
    <w:p>
      <w:r>
        <w:t xml:space="preserve">  - **pgAdmin 4 (`agrivision_pgadmin`):** Database management UI.</w:t>
      </w:r>
    </w:p>
    <w:p>
      <w:r>
        <w:t xml:space="preserve">  - **Portainer CE (`agrivision_portainer`):** Container orchestration and management UI.</w:t>
      </w:r>
    </w:p>
    <w:p>
      <w:pPr>
        <w:pStyle w:val="Heading3"/>
      </w:pPr>
      <w:r>
        <w:t>9.6 External Cloud Services &amp; Third-Party APIs</w:t>
      </w:r>
    </w:p>
    <w:p>
      <w:r>
        <w:t>- **Google Cloud Platform (GCP):**</w:t>
      </w:r>
    </w:p>
    <w:p>
      <w:r>
        <w:t xml:space="preserve">  - **Vertex AI (Gemini):** Used via `google-genai` for analyzing field data. Configured to use `gemini-3.7-flash`.</w:t>
      </w:r>
    </w:p>
    <w:p>
      <w:r>
        <w:t xml:space="preserve">  - **Vertex Search (Discovery Engine):** Serves as the RAG backend (`agronomy-knowledge` data store).</w:t>
      </w:r>
    </w:p>
    <w:p>
      <w:r>
        <w:t xml:space="preserve">  - **Cloud Storage:** For storing uploaded media/attachments linked to chat messages.</w:t>
      </w:r>
    </w:p>
    <w:p>
      <w:r>
        <w:t>- **Firebase:** Manages the user identity pool and role tokens securely.</w:t>
      </w:r>
    </w:p>
    <w:p>
      <w:r>
        <w:t>- **Agromonitoring API:** Fetches historical and real-time NDVI satellite imagery.</w:t>
      </w:r>
    </w:p>
    <w:p>
      <w:r>
        <w:t>- **MQTT Broker:** Mosquitto (or equivalent) for IoT telemetry.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